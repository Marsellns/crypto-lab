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7EEA"/>
          <w:sz w:val="56"/>
        </w:rPr>
        <w:t>🔐 CIPHER ENCRYPTION SYSTEM</w:t>
      </w:r>
    </w:p>
    <w:p/>
    <w:p>
      <w:pPr>
        <w:jc w:val="center"/>
      </w:pPr>
      <w:r>
        <w:rPr>
          <w:b/>
          <w:sz w:val="32"/>
        </w:rPr>
        <w:t>LAPORAN DETAIL DENGAN OUTPUT ACTUAL</w:t>
      </w:r>
    </w:p>
    <w:p/>
    <w:p>
      <w:pPr>
        <w:jc w:val="center"/>
      </w:pPr>
      <w:r>
        <w:rPr>
          <w:i/>
          <w:sz w:val="24"/>
        </w:rPr>
        <w:t>Custom Block Cipher dengan Mode CBC/CFB</w:t>
        <w:br/>
        <w:t>Step-by-Step Execution &amp; Explanation</w:t>
      </w:r>
    </w:p>
    <w:p>
      <w:r>
        <w:br w:type="page"/>
      </w:r>
    </w:p>
    <w:p>
      <w:pPr>
        <w:pStyle w:val="Title"/>
      </w:pPr>
      <w:r>
        <w:t>DAFTAR ISI</w:t>
      </w:r>
    </w:p>
    <w:p>
      <w:pPr>
        <w:pStyle w:val="ListNumber"/>
      </w:pPr>
      <w:r>
        <w:t>1. Overview Program</w:t>
      </w:r>
    </w:p>
    <w:p>
      <w:pPr>
        <w:pStyle w:val="ListNumber"/>
      </w:pPr>
      <w:r>
        <w:t>2. Penjelasan Detail Algoritma</w:t>
      </w:r>
    </w:p>
    <w:p>
      <w:pPr>
        <w:pStyle w:val="ListNumber"/>
      </w:pPr>
      <w:r>
        <w:t>3. Flowchart Enkripsi &amp; Dekripsi</w:t>
      </w:r>
    </w:p>
    <w:p>
      <w:pPr>
        <w:pStyle w:val="ListNumber"/>
      </w:pPr>
      <w:r>
        <w:t>4. Program C - Detail Fungsi &amp; Output</w:t>
      </w:r>
    </w:p>
    <w:p>
      <w:pPr>
        <w:pStyle w:val="ListNumber"/>
      </w:pPr>
      <w:r>
        <w:t>5. Program Python - Integrasi Web Server</w:t>
      </w:r>
    </w:p>
    <w:p>
      <w:pPr>
        <w:pStyle w:val="ListNumber"/>
      </w:pPr>
      <w:r>
        <w:t>6. Step-by-Step Execution dengan Contoh</w:t>
      </w:r>
    </w:p>
    <w:p>
      <w:pPr>
        <w:pStyle w:val="ListNumber"/>
      </w:pPr>
      <w:r>
        <w:t>7. Output Actual dari Program</w:t>
      </w:r>
    </w:p>
    <w:p>
      <w:pPr>
        <w:pStyle w:val="ListNumber"/>
      </w:pPr>
      <w:r>
        <w:t>8. Analisis Keamanan &amp; Performa</w:t>
      </w:r>
    </w:p>
    <w:p>
      <w:r>
        <w:br w:type="page"/>
      </w:r>
    </w:p>
    <w:p>
      <w:pPr>
        <w:pStyle w:val="Heading1"/>
      </w:pPr>
      <w:r>
        <w:t>1. OVERVIEW PROGRAM</w:t>
      </w:r>
    </w:p>
    <w:p>
      <w:r>
        <w:t>Program Cipher Encryption System adalah implementasi block cipher custom yang menggabungkan beberapa operasi kriptografi dalam satu algoritma yang komprehensif. Fokus program adalah pembelajaran dan demonstrasi konsep-konsep kriptografi dalam praktik real-world.</w:t>
      </w:r>
    </w:p>
    <w:p>
      <w:pPr>
        <w:pStyle w:val="Heading2"/>
      </w:pPr>
      <w:r>
        <w:t>1.1 Komponen Utama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fill="667EEA"/>
          </w:tcPr>
          <w:p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t>Engine Kriptografi</w:t>
            </w:r>
          </w:p>
        </w:tc>
        <w:tc>
          <w:tcPr>
            <w:tcW w:type="dxa" w:w="2880"/>
          </w:tcPr>
          <w:p>
            <w:r>
              <w:t>cipher_mini.c</w:t>
            </w:r>
          </w:p>
        </w:tc>
        <w:tc>
          <w:tcPr>
            <w:tcW w:type="dxa" w:w="2880"/>
          </w:tcPr>
          <w:p>
            <w:r>
              <w:t>Implementasi algoritma block cipher</w:t>
            </w:r>
          </w:p>
        </w:tc>
      </w:tr>
      <w:tr>
        <w:tc>
          <w:tcPr>
            <w:tcW w:type="dxa" w:w="2880"/>
          </w:tcPr>
          <w:p>
            <w:r>
              <w:t>Web Interface</w:t>
            </w:r>
          </w:p>
        </w:tc>
        <w:tc>
          <w:tcPr>
            <w:tcW w:type="dxa" w:w="2880"/>
          </w:tcPr>
          <w:p>
            <w:r>
              <w:t>cipher_server.py</w:t>
            </w:r>
          </w:p>
        </w:tc>
        <w:tc>
          <w:tcPr>
            <w:tcW w:type="dxa" w:w="2880"/>
          </w:tcPr>
          <w:p>
            <w:r>
              <w:t>Flask server &amp; HTML/CSS/JS frontend</w:t>
            </w:r>
          </w:p>
        </w:tc>
      </w:tr>
      <w:tr>
        <w:tc>
          <w:tcPr>
            <w:tcW w:type="dxa" w:w="2880"/>
          </w:tcPr>
          <w:p>
            <w:r>
              <w:t>Report Generator</w:t>
            </w:r>
          </w:p>
        </w:tc>
        <w:tc>
          <w:tcPr>
            <w:tcW w:type="dxa" w:w="2880"/>
          </w:tcPr>
          <w:p>
            <w:r>
              <w:t>generate_report.py</w:t>
            </w:r>
          </w:p>
        </w:tc>
        <w:tc>
          <w:tcPr>
            <w:tcW w:type="dxa" w:w="2880"/>
          </w:tcPr>
          <w:p>
            <w:r>
              <w:t>Membuat dokumentasi ini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.vscode/ files</w:t>
            </w:r>
          </w:p>
        </w:tc>
        <w:tc>
          <w:tcPr>
            <w:tcW w:type="dxa" w:w="2880"/>
          </w:tcPr>
          <w:p>
            <w:r>
              <w:t>Debug &amp; build configuration</w:t>
            </w:r>
          </w:p>
        </w:tc>
      </w:tr>
      <w:tr>
        <w:tc>
          <w:tcPr>
            <w:tcW w:type="dxa" w:w="2880"/>
          </w:tcPr>
          <w:p>
            <w:r>
              <w:t>Test Data</w:t>
            </w:r>
          </w:p>
        </w:tc>
        <w:tc>
          <w:tcPr>
            <w:tcW w:type="dxa" w:w="2880"/>
          </w:tcPr>
          <w:p>
            <w:r>
              <w:t>test_input.txt, test_output.txt</w:t>
            </w:r>
          </w:p>
        </w:tc>
        <w:tc>
          <w:tcPr>
            <w:tcW w:type="dxa" w:w="2880"/>
          </w:tcPr>
          <w:p>
            <w:r>
              <w:t>Sample data untuk testing</w:t>
            </w:r>
          </w:p>
        </w:tc>
      </w:tr>
    </w:tbl>
    <w:p>
      <w:r>
        <w:br w:type="page"/>
      </w:r>
    </w:p>
    <w:p>
      <w:pPr>
        <w:pStyle w:val="Heading1"/>
      </w:pPr>
      <w:r>
        <w:t>2. PENJELASAN DETAIL ALGORITMA</w:t>
      </w:r>
    </w:p>
    <w:p>
      <w:pPr>
        <w:pStyle w:val="Heading2"/>
      </w:pPr>
      <w:r>
        <w:t>2.1 Operasi Substitution (SubBytes)</w:t>
      </w:r>
    </w:p>
    <w:p>
      <w:r>
        <w:t>SubBytes menggunakan S-Box (Substitution Box) yang merupakan lookup table dengan 256 nilai. Setiap byte input akan di-substitusi dengan nilai dari S-Box pada index sesuai nilai byte tersebut.</w:t>
      </w:r>
    </w:p>
    <w:p>
      <w:pPr>
        <w:pStyle w:val="ListBullet"/>
      </w:pPr>
      <w:r>
        <w:t>Proses:</w:t>
      </w:r>
    </w:p>
    <w:p>
      <w:pPr>
        <w:pStyle w:val="ListBullet2"/>
      </w:pPr>
      <w:r>
        <w:t>S-Box di-generate dengan Linear Congruential Generator (LCG)</w:t>
      </w:r>
    </w:p>
    <w:p>
      <w:pPr>
        <w:pStyle w:val="ListBullet2"/>
      </w:pPr>
      <w:r>
        <w:t>Seed: 0xB16B00B5</w:t>
      </w:r>
    </w:p>
    <w:p>
      <w:pPr>
        <w:pStyle w:val="ListBullet2"/>
      </w:pPr>
      <w:r>
        <w:t>Operasi shuffle menggunakan Durstenfeld's version dari Fisher-Yates</w:t>
      </w:r>
    </w:p>
    <w:p>
      <w:pPr>
        <w:pStyle w:val="ListBullet"/>
      </w:pPr>
      <w:r>
        <w:t>Hasil: Permutasi acak yang konsisten untuk setiap run</w:t>
      </w:r>
    </w:p>
    <w:p>
      <w:r>
        <w:t>Contoh S-Box Generation:</w:t>
      </w:r>
    </w:p>
    <w:p>
      <w:pPr>
        <w:pStyle w:val="NoSpacing"/>
        <w:ind w:left="720"/>
      </w:pPr>
      <w:r>
        <w:rPr>
          <w:rFonts w:ascii="Courier New" w:hAnsi="Courier New"/>
          <w:color w:val="646464"/>
          <w:sz w:val="18"/>
        </w:rPr>
        <w:br/>
        <w:t>void init_sbox() {</w:t>
        <w:br/>
        <w:t xml:space="preserve">    for(int i=0;i&lt;256;i++) SB[i]=i;  // Initialize [0,1,2,...,255]</w:t>
        <w:br/>
        <w:t xml:space="preserve">    unsigned int s=0xB16B00B5;        // Seed LCG</w:t>
        <w:br/>
        <w:t xml:space="preserve">    for(int i=255;i&gt;0;i--){           // Fisher-Yates shuffle</w:t>
        <w:br/>
        <w:t xml:space="preserve">        s=s*1664525+1013904223;       // LCG formula</w:t>
        <w:br/>
        <w:t xml:space="preserve">        int j=s%(i+1);                // Random index</w:t>
        <w:br/>
        <w:t xml:space="preserve">        // Swap SB[i] dengan SB[j]</w:t>
        <w:br/>
        <w:t xml:space="preserve">        unsigned char t=SB[i];</w:t>
        <w:br/>
        <w:t xml:space="preserve">        SB[i]=SB[j];</w:t>
        <w:br/>
        <w:t xml:space="preserve">        SB[j]=t;</w:t>
        <w:br/>
        <w:t xml:space="preserve">    }</w:t>
        <w:br/>
        <w:t xml:space="preserve">    // Generate inverse S-Box untuk dekripsi</w:t>
        <w:br/>
        <w:t xml:space="preserve">    for(int i=0;i&lt;256;i++) SI[SB[i]]=i;</w:t>
        <w:br/>
        <w:t>}</w:t>
        <w:br/>
      </w:r>
    </w:p>
    <w:p>
      <w:pPr>
        <w:pStyle w:val="Heading2"/>
      </w:pPr>
      <w:r>
        <w:t>2.2 Operasi Diffusion (RotBytes)</w:t>
      </w:r>
    </w:p>
    <w:p>
      <w:r>
        <w:t>RotBytes melakukan rotasi posisi byte dalam block (8 byte). Hal ini memastikan bahwa setiap plaintext byte mempengaruhi multiple ciphertext bytes.</w:t>
      </w:r>
    </w:p>
    <w:p>
      <w:pPr>
        <w:pStyle w:val="ListBullet"/>
      </w:pPr>
      <w:r>
        <w:t>Proses:</w:t>
      </w:r>
    </w:p>
    <w:p>
      <w:pPr>
        <w:pStyle w:val="ListBullet"/>
      </w:pPr>
      <w:r>
        <w:t>Menentukan shift amount berdasarkan ronde: sh = (r%4)+1</w:t>
      </w:r>
    </w:p>
    <w:p>
      <w:pPr>
        <w:pStyle w:val="ListBullet2"/>
      </w:pPr>
      <w:r>
        <w:t>Ronde 1: shift 1 byte</w:t>
      </w:r>
    </w:p>
    <w:p>
      <w:pPr>
        <w:pStyle w:val="ListBullet2"/>
      </w:pPr>
      <w:r>
        <w:t>Ronde 2: shift 2 bytes</w:t>
      </w:r>
    </w:p>
    <w:p>
      <w:pPr>
        <w:pStyle w:val="ListBullet2"/>
      </w:pPr>
      <w:r>
        <w:t>Ronde 3: shift 3 bytes</w:t>
      </w:r>
    </w:p>
    <w:p>
      <w:pPr>
        <w:pStyle w:val="ListBullet2"/>
      </w:pPr>
      <w:r>
        <w:t>Ronde 4: shift 4 bytes, kemudian cycle ulang</w:t>
      </w:r>
    </w:p>
    <w:p>
      <w:r>
        <w:t>Ilustrasi RotBytes (shift=1):</w:t>
      </w:r>
    </w:p>
    <w:p>
      <w:r>
        <w:t>Input:  [B0][B1][B2][B3][B4][B5][B6][B7]</w:t>
      </w:r>
    </w:p>
    <w:p>
      <w:r>
        <w:t>Output: [B1][B2][B3][B4][B5][B6][B7][B0]</w:t>
      </w:r>
    </w:p>
    <w:p>
      <w:pPr>
        <w:pStyle w:val="Heading2"/>
      </w:pPr>
      <w:r>
        <w:t>2.3 Operasi BitRot (Bit Rotation)</w:t>
      </w:r>
    </w:p>
    <w:p>
      <w:r>
        <w:t>Setiap byte di-rotate bitnya dengan jumlah yang dihitung dari ronde dan posisi. Ini memberikan non-linearity tambahan pada cipher.</w:t>
      </w:r>
    </w:p>
    <w:p>
      <w:r>
        <w:t>Formula: rotation_amount = ((r*3 + i*5) % 7) + 1</w:t>
      </w:r>
    </w:p>
    <w:p>
      <w:r>
        <w:t>Dimana r = ronde, i = index byte dalam block</w:t>
      </w:r>
    </w:p>
    <w:p>
      <w:r>
        <w:t>Contoh: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67EEA"/>
          </w:tcPr>
          <w:p>
            <w:r>
              <w:rPr>
                <w:color w:val="FFFFFF"/>
              </w:rPr>
              <w:t>Byte Index</w:t>
            </w:r>
          </w:p>
        </w:tc>
        <w:tc>
          <w:tcPr>
            <w:tcW w:type="dxa" w:w="2880"/>
            <w:shd w:fill="667EEA"/>
          </w:tcPr>
          <w:p>
            <w:r>
              <w:rPr>
                <w:color w:val="FFFFFF"/>
              </w:rPr>
              <w:t>Round 1</w:t>
            </w:r>
          </w:p>
        </w:tc>
        <w:tc>
          <w:tcPr>
            <w:tcW w:type="dxa" w:w="2880"/>
            <w:shd w:fill="667EEA"/>
          </w:tcPr>
          <w:p>
            <w:r>
              <w:rPr>
                <w:color w:val="FFFFFF"/>
              </w:rPr>
              <w:t>Round 2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 bits</w:t>
            </w:r>
          </w:p>
        </w:tc>
        <w:tc>
          <w:tcPr>
            <w:tcW w:type="dxa" w:w="2880"/>
          </w:tcPr>
          <w:p>
            <w:r>
              <w:t>7 bits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 bits</w:t>
            </w:r>
          </w:p>
        </w:tc>
        <w:tc>
          <w:tcPr>
            <w:tcW w:type="dxa" w:w="2880"/>
          </w:tcPr>
          <w:p>
            <w:r>
              <w:t>5 bits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 bits</w:t>
            </w:r>
          </w:p>
        </w:tc>
        <w:tc>
          <w:tcPr>
            <w:tcW w:type="dxa" w:w="2880"/>
          </w:tcPr>
          <w:p>
            <w:r>
              <w:t>3 bits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2.4 Operasi MixDiffuse</w:t>
      </w:r>
    </w:p>
    <w:p>
      <w:r>
        <w:t>XOR setiap byte dengan bit-rotated value dari byte sebelumnya. Ini meningkatkan diffusion antar byte dalam satu block.</w:t>
      </w:r>
    </w:p>
    <w:p>
      <w:r>
        <w:t>Formula: B[i] ^= RotateLeft(B[i-1], 3)</w:t>
      </w:r>
    </w:p>
    <w:p>
      <w:r>
        <w:t>Operasi ini membuat setiap byte dependent pada byte sebelumnya.</w:t>
      </w:r>
    </w:p>
    <w:p>
      <w:pPr>
        <w:pStyle w:val="Heading2"/>
      </w:pPr>
      <w:r>
        <w:t>2.5 Key Schedule</w:t>
      </w:r>
    </w:p>
    <w:p>
      <w:r>
        <w:t>Key scheduling mengexpand master key ke round keys. Setiap ronde mendapat 8-byte key yang unik, bahkan dari master key yang sama.</w:t>
      </w:r>
    </w:p>
    <w:p>
      <w:pPr>
        <w:pStyle w:val="ListBullet"/>
      </w:pPr>
      <w:r>
        <w:t>Proses:</w:t>
      </w:r>
    </w:p>
    <w:p>
      <w:pPr>
        <w:pStyle w:val="ListBullet"/>
      </w:pPr>
      <w:r>
        <w:t>Expand master key ke 64 byte state array menggunakan S-Box</w:t>
      </w:r>
    </w:p>
    <w:p>
      <w:pPr>
        <w:pStyle w:val="ListBullet"/>
      </w:pPr>
      <w:r>
        <w:t>Generate round keys dengan formula: rkey[r][i] = SB[(state^rounds^index)&amp;0xFF]</w:t>
      </w:r>
    </w:p>
    <w:p>
      <w:pPr>
        <w:pStyle w:val="ListBullet"/>
      </w:pPr>
      <w:r>
        <w:t>Total round keys: (R+1) * 8 bytes, dimana R adalah jumlah ronde</w:t>
      </w:r>
    </w:p>
    <w:p>
      <w:r>
        <w:t>Contoh Key Schedule (master key: "mykey123", R=8):</w:t>
      </w:r>
    </w:p>
    <w:p>
      <w:pPr>
        <w:pStyle w:val="NoSpacing"/>
        <w:ind w:left="720"/>
      </w:pPr>
      <w:r>
        <w:rPr>
          <w:rFonts w:ascii="Courier New" w:hAnsi="Courier New"/>
          <w:color w:val="646464"/>
          <w:sz w:val="18"/>
        </w:rPr>
        <w:br/>
        <w:t>Master Key: mykey123 (8 bytes)</w:t>
        <w:br/>
        <w:t>State Array (64 bytes): [Sudah di-expand dengan mixing dan S-Box]</w:t>
        <w:br/>
        <w:br/>
        <w:t>Round Keys:</w:t>
        <w:br/>
        <w:t xml:space="preserve">  R0: [k0][k1][k2][k3][k4][k5][k6][k7]</w:t>
        <w:br/>
        <w:t xml:space="preserve">  R1: [k8][k9][...........................][k15]</w:t>
        <w:br/>
        <w:t xml:space="preserve">  ...</w:t>
        <w:br/>
        <w:t xml:space="preserve">  R8: [...................................................][k71]</w:t>
        <w:br/>
      </w:r>
    </w:p>
    <w:p>
      <w:pPr>
        <w:pStyle w:val="Heading2"/>
      </w:pPr>
      <w:r>
        <w:t>2.6 CBC Mode (Cipher Block Chaining)</w:t>
      </w:r>
    </w:p>
    <w:p>
      <w:r>
        <w:t>CBC mode menambahkan dependency antar block. Ciphertext block ke-i bergantung pada ciphertext block sebelumnya dan plaintext block ke-i.</w:t>
      </w:r>
    </w:p>
    <w:p>
      <w:r>
        <w:t>Enkripsi Formula:</w:t>
      </w:r>
    </w:p>
    <w:p>
      <w:r>
        <w:t>C[i] = Encrypt(P[i] XOR IV/C[i-1])</w:t>
      </w:r>
    </w:p>
    <w:p>
      <w:r>
        <w:t>Dimana: C[0] = Encrypt(P[0] XOR IV)</w:t>
      </w:r>
    </w:p>
    <w:p>
      <w:r>
        <w:t>Dekripsi Formula:</w:t>
      </w:r>
    </w:p>
    <w:p>
      <w:r>
        <w:t>P[i] = Decrypt(C[i]) XOR IV/C[i-1]</w:t>
      </w:r>
    </w:p>
    <w:p>
      <w:pPr>
        <w:pStyle w:val="ListBullet"/>
      </w:pPr>
      <w:r>
        <w:t>Keuntungan CBC Mode:</w:t>
      </w:r>
    </w:p>
    <w:p>
      <w:pPr>
        <w:pStyle w:val="ListBullet"/>
      </w:pPr>
      <w:r>
        <w:t>Plaintext yang identik menghasilkan ciphertext berbeda (karena random IV)</w:t>
      </w:r>
    </w:p>
    <w:p>
      <w:pPr>
        <w:pStyle w:val="ListBullet"/>
      </w:pPr>
      <w:r>
        <w:t>Pola dalam plaintext tidak terlihat dalam ciphertext</w:t>
      </w:r>
    </w:p>
    <w:p>
      <w:pPr>
        <w:pStyle w:val="ListBullet"/>
      </w:pPr>
      <w:r>
        <w:t>Error dalam satu block hanya mempengaruhi block tersebut dan berikutnya</w:t>
      </w:r>
    </w:p>
    <w:p>
      <w:r>
        <w:br w:type="page"/>
      </w:r>
    </w:p>
    <w:p>
      <w:pPr>
        <w:pStyle w:val="Heading1"/>
      </w:pPr>
      <w:r>
        <w:t>3. FLOWCHART ENKRIPSI &amp; DEKRIPSI</w:t>
      </w:r>
    </w:p>
    <w:p>
      <w:pPr>
        <w:pStyle w:val="Heading2"/>
      </w:pPr>
      <w:r>
        <w:t>3.1 Flowchart Enkripsi (CBC Mode)</w:t>
      </w:r>
    </w:p>
    <w:p>
      <w:pPr>
        <w:pStyle w:val="NoSpacing"/>
      </w:pPr>
    </w:p>
    <w:p>
      <w:pPr>
        <w:pStyle w:val="NoSpacing"/>
      </w:pPr>
      <w:r>
        <w:t xml:space="preserve">    INPUT: Plaintext, Key, Mode, Rounds</w:t>
      </w:r>
    </w:p>
    <w:p>
      <w:pPr>
        <w:pStyle w:val="NoSpacing"/>
      </w:pPr>
      <w:r>
        <w:t xml:space="preserve">    |</w:t>
      </w:r>
    </w:p>
    <w:p>
      <w:pPr>
        <w:pStyle w:val="NoSpacing"/>
      </w:pPr>
      <w:r>
        <w:t xml:space="preserve">    v</w:t>
      </w:r>
    </w:p>
    <w:p>
      <w:pPr>
        <w:pStyle w:val="NoSpacing"/>
      </w:pPr>
      <w:r>
        <w:t xml:space="preserve">    ┌─────────────────────────┐</w:t>
      </w:r>
    </w:p>
    <w:p>
      <w:pPr>
        <w:pStyle w:val="NoSpacing"/>
      </w:pPr>
      <w:r>
        <w:t xml:space="preserve">    │  Init S-Box &amp; IV        │</w:t>
      </w:r>
    </w:p>
    <w:p>
      <w:pPr>
        <w:pStyle w:val="NoSpacing"/>
      </w:pPr>
      <w:r>
        <w:t xml:space="preserve">    │  Key Schedule (R+1)     │</w:t>
      </w:r>
    </w:p>
    <w:p>
      <w:pPr>
        <w:pStyle w:val="NoSpacing"/>
      </w:pPr>
      <w:r>
        <w:t xml:space="preserve">    └──────────┬──────────────┘</w:t>
      </w:r>
    </w:p>
    <w:p>
      <w:pPr>
        <w:pStyle w:val="NoSpacing"/>
      </w:pPr>
      <w:r>
        <w:t xml:space="preserve">               |</w:t>
      </w:r>
    </w:p>
    <w:p>
      <w:pPr>
        <w:pStyle w:val="NoSpacing"/>
      </w:pPr>
      <w:r>
        <w:t xml:space="preserve">               v</w:t>
      </w:r>
    </w:p>
    <w:p>
      <w:pPr>
        <w:pStyle w:val="NoSpacing"/>
      </w:pPr>
      <w:r>
        <w:t xml:space="preserve">    ┌─────────────────────────┐</w:t>
      </w:r>
    </w:p>
    <w:p>
      <w:pPr>
        <w:pStyle w:val="NoSpacing"/>
      </w:pPr>
      <w:r>
        <w:t xml:space="preserve">    │  PKCS7 Padding          │</w:t>
      </w:r>
    </w:p>
    <w:p>
      <w:pPr>
        <w:pStyle w:val="NoSpacing"/>
      </w:pPr>
      <w:r>
        <w:t xml:space="preserve">    │  (Pad to multiple of 8) │</w:t>
      </w:r>
    </w:p>
    <w:p>
      <w:pPr>
        <w:pStyle w:val="NoSpacing"/>
      </w:pPr>
      <w:r>
        <w:t xml:space="preserve">    └──────────┬──────────────┘</w:t>
      </w:r>
    </w:p>
    <w:p>
      <w:pPr>
        <w:pStyle w:val="NoSpacing"/>
      </w:pPr>
      <w:r>
        <w:t xml:space="preserve">               |</w:t>
      </w:r>
    </w:p>
    <w:p>
      <w:pPr>
        <w:pStyle w:val="NoSpacing"/>
      </w:pPr>
      <w:r>
        <w:t xml:space="preserve">               v</w:t>
      </w:r>
    </w:p>
    <w:p>
      <w:pPr>
        <w:pStyle w:val="NoSpacing"/>
      </w:pPr>
      <w:r>
        <w:t xml:space="preserve">    ┌─────────────────────────┐</w:t>
      </w:r>
    </w:p>
    <w:p>
      <w:pPr>
        <w:pStyle w:val="NoSpacing"/>
      </w:pPr>
      <w:r>
        <w:t xml:space="preserve">    │  For Each Block:        │</w:t>
      </w:r>
    </w:p>
    <w:p>
      <w:pPr>
        <w:pStyle w:val="NoSpacing"/>
      </w:pPr>
      <w:r>
        <w:t xml:space="preserve">    │  (8 bytes at a time)    │</w:t>
      </w:r>
    </w:p>
    <w:p>
      <w:pPr>
        <w:pStyle w:val="NoSpacing"/>
      </w:pPr>
      <w:r>
        <w:t xml:space="preserve">    │                         │</w:t>
      </w:r>
    </w:p>
    <w:p>
      <w:pPr>
        <w:pStyle w:val="NoSpacing"/>
      </w:pPr>
      <w:r>
        <w:t xml:space="preserve">    │  + XOR with IV/Prev CT  │</w:t>
      </w:r>
    </w:p>
    <w:p>
      <w:pPr>
        <w:pStyle w:val="NoSpacing"/>
      </w:pPr>
      <w:r>
        <w:t xml:space="preserve">    │  + AddRoundKey          │</w:t>
      </w:r>
    </w:p>
    <w:p>
      <w:pPr>
        <w:pStyle w:val="NoSpacing"/>
      </w:pPr>
      <w:r>
        <w:t xml:space="preserve">    │  + For r=1 to R:        │</w:t>
      </w:r>
    </w:p>
    <w:p>
      <w:pPr>
        <w:pStyle w:val="NoSpacing"/>
      </w:pPr>
      <w:r>
        <w:t xml:space="preserve">    │    - SubBytes           │</w:t>
      </w:r>
    </w:p>
    <w:p>
      <w:pPr>
        <w:pStyle w:val="NoSpacing"/>
      </w:pPr>
      <w:r>
        <w:t xml:space="preserve">    │    - RotBytes           │</w:t>
      </w:r>
    </w:p>
    <w:p>
      <w:pPr>
        <w:pStyle w:val="NoSpacing"/>
      </w:pPr>
      <w:r>
        <w:t xml:space="preserve">    │    - BitRot             │</w:t>
      </w:r>
    </w:p>
    <w:p>
      <w:pPr>
        <w:pStyle w:val="NoSpacing"/>
      </w:pPr>
      <w:r>
        <w:t xml:space="preserve">    │    - MixDiffuse         │</w:t>
      </w:r>
    </w:p>
    <w:p>
      <w:pPr>
        <w:pStyle w:val="NoSpacing"/>
      </w:pPr>
      <w:r>
        <w:t xml:space="preserve">    │    - AddRoundKey        │</w:t>
      </w:r>
    </w:p>
    <w:p>
      <w:pPr>
        <w:pStyle w:val="NoSpacing"/>
      </w:pPr>
      <w:r>
        <w:t xml:space="preserve">    └──────────┬──────────────┘</w:t>
      </w:r>
    </w:p>
    <w:p>
      <w:pPr>
        <w:pStyle w:val="NoSpacing"/>
      </w:pPr>
      <w:r>
        <w:t xml:space="preserve">               |</w:t>
      </w:r>
    </w:p>
    <w:p>
      <w:pPr>
        <w:pStyle w:val="NoSpacing"/>
      </w:pPr>
      <w:r>
        <w:t xml:space="preserve">               v</w:t>
      </w:r>
    </w:p>
    <w:p>
      <w:pPr>
        <w:pStyle w:val="NoSpacing"/>
      </w:pPr>
      <w:r>
        <w:t xml:space="preserve">    ┌─────────────────────────┐</w:t>
      </w:r>
    </w:p>
    <w:p>
      <w:pPr>
        <w:pStyle w:val="NoSpacing"/>
      </w:pPr>
      <w:r>
        <w:t xml:space="preserve">    │  Base64 Encode          │</w:t>
      </w:r>
    </w:p>
    <w:p>
      <w:pPr>
        <w:pStyle w:val="NoSpacing"/>
      </w:pPr>
      <w:r>
        <w:t xml:space="preserve">    │  Output Format:         │</w:t>
      </w:r>
    </w:p>
    <w:p>
      <w:pPr>
        <w:pStyle w:val="NoSpacing"/>
      </w:pPr>
      <w:r>
        <w:t xml:space="preserve">    │  [Name].[Mode].[B64]    │</w:t>
      </w:r>
    </w:p>
    <w:p>
      <w:pPr>
        <w:pStyle w:val="NoSpacing"/>
      </w:pPr>
      <w:r>
        <w:t xml:space="preserve">    └──────────┬──────────────┘</w:t>
      </w:r>
    </w:p>
    <w:p>
      <w:pPr>
        <w:pStyle w:val="NoSpacing"/>
      </w:pPr>
      <w:r>
        <w:t xml:space="preserve">               |</w:t>
      </w:r>
    </w:p>
    <w:p>
      <w:pPr>
        <w:pStyle w:val="NoSpacing"/>
      </w:pPr>
      <w:r>
        <w:t xml:space="preserve">               v</w:t>
      </w:r>
    </w:p>
    <w:p>
      <w:pPr>
        <w:pStyle w:val="NoSpacing"/>
      </w:pPr>
      <w:r>
        <w:t xml:space="preserve">    OUTPUT: Ciphertext (Base64)</w:t>
      </w:r>
    </w:p>
    <w:p>
      <w:pPr>
        <w:pStyle w:val="NoSpacing"/>
      </w:pPr>
      <w:r>
        <w:t xml:space="preserve">    </w:t>
      </w:r>
    </w:p>
    <w:p>
      <w:pPr>
        <w:pStyle w:val="Heading2"/>
      </w:pPr>
      <w:r>
        <w:t>3.2 Flowchart Dekripsi (CBC Mode)</w:t>
      </w:r>
    </w:p>
    <w:p>
      <w:pPr>
        <w:pStyle w:val="NoSpacing"/>
      </w:pPr>
    </w:p>
    <w:p>
      <w:pPr>
        <w:pStyle w:val="NoSpacing"/>
      </w:pPr>
      <w:r>
        <w:t xml:space="preserve">    INPUT: Ciphertext (Base64), Key, Mode, Rounds</w:t>
      </w:r>
    </w:p>
    <w:p>
      <w:pPr>
        <w:pStyle w:val="NoSpacing"/>
      </w:pPr>
      <w:r>
        <w:t xml:space="preserve">    |</w:t>
      </w:r>
    </w:p>
    <w:p>
      <w:pPr>
        <w:pStyle w:val="NoSpacing"/>
      </w:pPr>
      <w:r>
        <w:t xml:space="preserve">    v</w:t>
      </w:r>
    </w:p>
    <w:p>
      <w:pPr>
        <w:pStyle w:val="NoSpacing"/>
      </w:pPr>
      <w:r>
        <w:t xml:space="preserve">    ┌─────────────────────────┐</w:t>
      </w:r>
    </w:p>
    <w:p>
      <w:pPr>
        <w:pStyle w:val="NoSpacing"/>
      </w:pPr>
      <w:r>
        <w:t xml:space="preserve">    │  Init S-Box             │</w:t>
      </w:r>
    </w:p>
    <w:p>
      <w:pPr>
        <w:pStyle w:val="NoSpacing"/>
      </w:pPr>
      <w:r>
        <w:t xml:space="preserve">    │  Key Schedule (R+1)     │</w:t>
      </w:r>
    </w:p>
    <w:p>
      <w:pPr>
        <w:pStyle w:val="NoSpacing"/>
      </w:pPr>
      <w:r>
        <w:t xml:space="preserve">    │  Base64 Decode          │</w:t>
      </w:r>
    </w:p>
    <w:p>
      <w:pPr>
        <w:pStyle w:val="NoSpacing"/>
      </w:pPr>
      <w:r>
        <w:t xml:space="preserve">    └──────────┬──────────────┘</w:t>
      </w:r>
    </w:p>
    <w:p>
      <w:pPr>
        <w:pStyle w:val="NoSpacing"/>
      </w:pPr>
      <w:r>
        <w:t xml:space="preserve">               |</w:t>
      </w:r>
    </w:p>
    <w:p>
      <w:pPr>
        <w:pStyle w:val="NoSpacing"/>
      </w:pPr>
      <w:r>
        <w:t xml:space="preserve">               v</w:t>
      </w:r>
    </w:p>
    <w:p>
      <w:pPr>
        <w:pStyle w:val="NoSpacing"/>
      </w:pPr>
      <w:r>
        <w:t xml:space="preserve">    ┌─────────────────────────┐</w:t>
      </w:r>
    </w:p>
    <w:p>
      <w:pPr>
        <w:pStyle w:val="NoSpacing"/>
      </w:pPr>
      <w:r>
        <w:t xml:space="preserve">    │  Extract IV (first 8)   │</w:t>
      </w:r>
    </w:p>
    <w:p>
      <w:pPr>
        <w:pStyle w:val="NoSpacing"/>
      </w:pPr>
      <w:r>
        <w:t xml:space="preserve">    │  For Each Block:        │</w:t>
      </w:r>
    </w:p>
    <w:p>
      <w:pPr>
        <w:pStyle w:val="NoSpacing"/>
      </w:pPr>
      <w:r>
        <w:t xml:space="preserve">    │  (remaining 8 bytes)    │</w:t>
      </w:r>
    </w:p>
    <w:p>
      <w:pPr>
        <w:pStyle w:val="NoSpacing"/>
      </w:pPr>
      <w:r>
        <w:t xml:space="preserve">    │                         │</w:t>
      </w:r>
    </w:p>
    <w:p>
      <w:pPr>
        <w:pStyle w:val="NoSpacing"/>
      </w:pPr>
      <w:r>
        <w:t xml:space="preserve">    │  + For r=R down to 1:   │</w:t>
      </w:r>
    </w:p>
    <w:p>
      <w:pPr>
        <w:pStyle w:val="NoSpacing"/>
      </w:pPr>
      <w:r>
        <w:t xml:space="preserve">    │    - InvMixDiffuse      │</w:t>
      </w:r>
    </w:p>
    <w:p>
      <w:pPr>
        <w:pStyle w:val="NoSpacing"/>
      </w:pPr>
      <w:r>
        <w:t xml:space="preserve">    │    - InvBitRot          │</w:t>
      </w:r>
    </w:p>
    <w:p>
      <w:pPr>
        <w:pStyle w:val="NoSpacing"/>
      </w:pPr>
      <w:r>
        <w:t xml:space="preserve">    │    - InvRotBytes        │</w:t>
      </w:r>
    </w:p>
    <w:p>
      <w:pPr>
        <w:pStyle w:val="NoSpacing"/>
      </w:pPr>
      <w:r>
        <w:t xml:space="preserve">    │    - InvSubBytes        │</w:t>
      </w:r>
    </w:p>
    <w:p>
      <w:pPr>
        <w:pStyle w:val="NoSpacing"/>
      </w:pPr>
      <w:r>
        <w:t xml:space="preserve">    │    - AddRoundKey        │</w:t>
      </w:r>
    </w:p>
    <w:p>
      <w:pPr>
        <w:pStyle w:val="NoSpacing"/>
      </w:pPr>
      <w:r>
        <w:t xml:space="preserve">    │  + XOR with IV/Prev CT  │</w:t>
      </w:r>
    </w:p>
    <w:p>
      <w:pPr>
        <w:pStyle w:val="NoSpacing"/>
      </w:pPr>
      <w:r>
        <w:t xml:space="preserve">    └──────────┬──────────────┘</w:t>
      </w:r>
    </w:p>
    <w:p>
      <w:pPr>
        <w:pStyle w:val="NoSpacing"/>
      </w:pPr>
      <w:r>
        <w:t xml:space="preserve">               |</w:t>
      </w:r>
    </w:p>
    <w:p>
      <w:pPr>
        <w:pStyle w:val="NoSpacing"/>
      </w:pPr>
      <w:r>
        <w:t xml:space="preserve">               v</w:t>
      </w:r>
    </w:p>
    <w:p>
      <w:pPr>
        <w:pStyle w:val="NoSpacing"/>
      </w:pPr>
      <w:r>
        <w:t xml:space="preserve">    ┌─────────────────────────┐</w:t>
      </w:r>
    </w:p>
    <w:p>
      <w:pPr>
        <w:pStyle w:val="NoSpacing"/>
      </w:pPr>
      <w:r>
        <w:t xml:space="preserve">    │  PKCS7 Unpad           │</w:t>
      </w:r>
    </w:p>
    <w:p>
      <w:pPr>
        <w:pStyle w:val="NoSpacing"/>
      </w:pPr>
      <w:r>
        <w:t xml:space="preserve">    │  Remove Padding Bytes   │</w:t>
      </w:r>
    </w:p>
    <w:p>
      <w:pPr>
        <w:pStyle w:val="NoSpacing"/>
      </w:pPr>
      <w:r>
        <w:t xml:space="preserve">    └──────────┬──────────────┘</w:t>
      </w:r>
    </w:p>
    <w:p>
      <w:pPr>
        <w:pStyle w:val="NoSpacing"/>
      </w:pPr>
      <w:r>
        <w:t xml:space="preserve">               |</w:t>
      </w:r>
    </w:p>
    <w:p>
      <w:pPr>
        <w:pStyle w:val="NoSpacing"/>
      </w:pPr>
      <w:r>
        <w:t xml:space="preserve">               v</w:t>
      </w:r>
    </w:p>
    <w:p>
      <w:pPr>
        <w:pStyle w:val="NoSpacing"/>
      </w:pPr>
      <w:r>
        <w:t xml:space="preserve">    OUTPUT: Plaintext (Original)</w:t>
      </w:r>
    </w:p>
    <w:p>
      <w:pPr>
        <w:pStyle w:val="NoSpacing"/>
      </w:pPr>
      <w:r>
        <w:t xml:space="preserve">    </w:t>
      </w:r>
    </w:p>
    <w:p>
      <w:r>
        <w:br w:type="page"/>
      </w:r>
    </w:p>
    <w:p>
      <w:pPr>
        <w:pStyle w:val="Heading1"/>
      </w:pPr>
      <w:r>
        <w:t>4. PROGRAM C (cipher_mini.c) - DETAIL IMPLEMENTASI</w:t>
      </w:r>
    </w:p>
    <w:p>
      <w:pPr>
        <w:pStyle w:val="Heading2"/>
      </w:pPr>
      <w:r>
        <w:t>4.1 Struktur Program</w:t>
      </w:r>
    </w:p>
    <w:p>
      <w:r>
        <w:t>Program C memiliki struktur modular dengan fungsi-fungsi khusus: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67EEA"/>
          </w:tcPr>
          <w:p>
            <w:r>
              <w:rPr>
                <w:color w:val="FFFFFF"/>
              </w:rPr>
              <w:t>Fungsi</w:t>
            </w:r>
          </w:p>
        </w:tc>
        <w:tc>
          <w:tcPr>
            <w:tcW w:type="dxa" w:w="4320"/>
            <w:shd w:fill="667EEA"/>
          </w:tcPr>
          <w:p>
            <w:r>
              <w:rPr>
                <w:color w:val="FFFFFF"/>
              </w:rPr>
              <w:t>Deskripsi</w:t>
            </w:r>
          </w:p>
        </w:tc>
      </w:tr>
      <w:tr>
        <w:tc>
          <w:tcPr>
            <w:tcW w:type="dxa" w:w="4320"/>
          </w:tcPr>
          <w:p>
            <w:r>
              <w:t>print_banner()</w:t>
            </w:r>
          </w:p>
        </w:tc>
        <w:tc>
          <w:tcPr>
            <w:tcW w:type="dxa" w:w="4320"/>
          </w:tcPr>
          <w:p>
            <w:r>
              <w:t>Display info banner dengan ASCII art</w:t>
            </w:r>
          </w:p>
        </w:tc>
      </w:tr>
      <w:tr>
        <w:tc>
          <w:tcPr>
            <w:tcW w:type="dxa" w:w="4320"/>
          </w:tcPr>
          <w:p>
            <w:r>
              <w:t>init_sbox()</w:t>
            </w:r>
          </w:p>
        </w:tc>
        <w:tc>
          <w:tcPr>
            <w:tcW w:type="dxa" w:w="4320"/>
          </w:tcPr>
          <w:p>
            <w:r>
              <w:t>Generate S-Box &amp; inverse S-Box</w:t>
            </w:r>
          </w:p>
        </w:tc>
      </w:tr>
      <w:tr>
        <w:tc>
          <w:tcPr>
            <w:tcW w:type="dxa" w:w="4320"/>
          </w:tcPr>
          <w:p>
            <w:r>
              <w:t>rl(), rr()</w:t>
            </w:r>
          </w:p>
        </w:tc>
        <w:tc>
          <w:tcPr>
            <w:tcW w:type="dxa" w:w="4320"/>
          </w:tcPr>
          <w:p>
            <w:r>
              <w:t>Bit rotate left/right untuk byte</w:t>
            </w:r>
          </w:p>
        </w:tc>
      </w:tr>
      <w:tr>
        <w:tc>
          <w:tcPr>
            <w:tcW w:type="dxa" w:w="4320"/>
          </w:tcPr>
          <w:p>
            <w:r>
              <w:t>key_sched()</w:t>
            </w:r>
          </w:p>
        </w:tc>
        <w:tc>
          <w:tcPr>
            <w:tcW w:type="dxa" w:w="4320"/>
          </w:tcPr>
          <w:p>
            <w:r>
              <w:t>Expand master key ke round keys</w:t>
            </w:r>
          </w:p>
        </w:tc>
      </w:tr>
      <w:tr>
        <w:tc>
          <w:tcPr>
            <w:tcW w:type="dxa" w:w="4320"/>
          </w:tcPr>
          <w:p>
            <w:r>
              <w:t>enc_block()</w:t>
            </w:r>
          </w:p>
        </w:tc>
        <w:tc>
          <w:tcPr>
            <w:tcW w:type="dxa" w:w="4320"/>
          </w:tcPr>
          <w:p>
            <w:r>
              <w:t>Encrypt satu block (8 byte)</w:t>
            </w:r>
          </w:p>
        </w:tc>
      </w:tr>
      <w:tr>
        <w:tc>
          <w:tcPr>
            <w:tcW w:type="dxa" w:w="4320"/>
          </w:tcPr>
          <w:p>
            <w:r>
              <w:t>dec_block()</w:t>
            </w:r>
          </w:p>
        </w:tc>
        <w:tc>
          <w:tcPr>
            <w:tcW w:type="dxa" w:w="4320"/>
          </w:tcPr>
          <w:p>
            <w:r>
              <w:t>Decrypt satu block (8 byte)</w:t>
            </w:r>
          </w:p>
        </w:tc>
      </w:tr>
      <w:tr>
        <w:tc>
          <w:tcPr>
            <w:tcW w:type="dxa" w:w="4320"/>
          </w:tcPr>
          <w:p>
            <w:r>
              <w:t>cbc_enc()</w:t>
            </w:r>
          </w:p>
        </w:tc>
        <w:tc>
          <w:tcPr>
            <w:tcW w:type="dxa" w:w="4320"/>
          </w:tcPr>
          <w:p>
            <w:r>
              <w:t>Encrypt dengan CBC mode</w:t>
            </w:r>
          </w:p>
        </w:tc>
      </w:tr>
      <w:tr>
        <w:tc>
          <w:tcPr>
            <w:tcW w:type="dxa" w:w="4320"/>
          </w:tcPr>
          <w:p>
            <w:r>
              <w:t>cbc_dec()</w:t>
            </w:r>
          </w:p>
        </w:tc>
        <w:tc>
          <w:tcPr>
            <w:tcW w:type="dxa" w:w="4320"/>
          </w:tcPr>
          <w:p>
            <w:r>
              <w:t>Decrypt dengan CBC mode</w:t>
            </w:r>
          </w:p>
        </w:tc>
      </w:tr>
      <w:tr>
        <w:tc>
          <w:tcPr>
            <w:tcW w:type="dxa" w:w="4320"/>
          </w:tcPr>
          <w:p>
            <w:r>
              <w:t>pkcs_pad()</w:t>
            </w:r>
          </w:p>
        </w:tc>
        <w:tc>
          <w:tcPr>
            <w:tcW w:type="dxa" w:w="4320"/>
          </w:tcPr>
          <w:p>
            <w:r>
              <w:t>Add PKCS7 padding</w:t>
            </w:r>
          </w:p>
        </w:tc>
      </w:tr>
      <w:tr>
        <w:tc>
          <w:tcPr>
            <w:tcW w:type="dxa" w:w="4320"/>
          </w:tcPr>
          <w:p>
            <w:r>
              <w:t>pkcs_unpad()</w:t>
            </w:r>
          </w:p>
        </w:tc>
        <w:tc>
          <w:tcPr>
            <w:tcW w:type="dxa" w:w="4320"/>
          </w:tcPr>
          <w:p>
            <w:r>
              <w:t>Remove PKCS7 padding</w:t>
            </w:r>
          </w:p>
        </w:tc>
      </w:tr>
      <w:tr>
        <w:tc>
          <w:tcPr>
            <w:tcW w:type="dxa" w:w="4320"/>
          </w:tcPr>
          <w:p>
            <w:r>
              <w:t>b64enc(), b64dec()</w:t>
            </w:r>
          </w:p>
        </w:tc>
        <w:tc>
          <w:tcPr>
            <w:tcW w:type="dxa" w:w="4320"/>
          </w:tcPr>
          <w:p>
            <w:r>
              <w:t>Base64 encoding/decoding</w:t>
            </w:r>
          </w:p>
        </w:tc>
      </w:tr>
    </w:tbl>
    <w:p>
      <w:pPr>
        <w:pStyle w:val="Heading2"/>
      </w:pPr>
      <w:r>
        <w:t>4.2 Implementasi enc_block() - Step by Step</w:t>
      </w:r>
    </w:p>
    <w:p>
      <w:r>
        <w:t>Fungsi enc_block() adalah jantung dari enkripsi. Berikut adalah breakdown terperinci:</w:t>
      </w:r>
    </w:p>
    <w:p>
      <w:pPr>
        <w:pStyle w:val="NoSpacing"/>
        <w:ind w:left="720"/>
      </w:pPr>
      <w:r>
        <w:rPr>
          <w:rFonts w:ascii="Courier New" w:hAnsi="Courier New"/>
          <w:color w:val="646464"/>
          <w:sz w:val="18"/>
        </w:rPr>
        <w:br/>
        <w:t>void enc_block(unsigned char b[8], unsigned char rk[][8], int R) {</w:t>
        <w:br/>
        <w:t xml:space="preserve">    // ===== INITIAL ROUND =====</w:t>
        <w:br/>
        <w:t xml:space="preserve">    for(int i=0;i&lt;8;i++) </w:t>
        <w:br/>
        <w:t xml:space="preserve">        b[i] ^= rk[0][i];  // Step 1: XOR dengan round key 0</w:t>
        <w:br/>
        <w:t xml:space="preserve">    </w:t>
        <w:br/>
        <w:t xml:space="preserve">    // ===== MAIN ROUNDS (1 to R) =====</w:t>
        <w:br/>
        <w:t xml:space="preserve">    for(int r=1;r&lt;=R;r++){</w:t>
        <w:br/>
        <w:t xml:space="preserve">        // Step 2: SubBytes - Substitusi dengan S-Box</w:t>
        <w:br/>
        <w:t xml:space="preserve">        for(int i=0;i&lt;8;i++) </w:t>
        <w:br/>
        <w:t xml:space="preserve">            b[i]=SB[b[i]];</w:t>
        <w:br/>
        <w:t xml:space="preserve">        </w:t>
        <w:br/>
        <w:t xml:space="preserve">        // Step 3: RotBytes - Rotasi posisi byte</w:t>
        <w:br/>
        <w:t xml:space="preserve">        int sh=(r%4)+1;        // Shift amount: 1-4 bytes</w:t>
        <w:br/>
        <w:t xml:space="preserve">        unsigned char tmp[8];</w:t>
        <w:br/>
        <w:t xml:space="preserve">        for(int i=0;i&lt;8;i++) </w:t>
        <w:br/>
        <w:t xml:space="preserve">            tmp[i]=b[(i+sh)%8];  // Circular shift</w:t>
        <w:br/>
        <w:t xml:space="preserve">        for(int i=0;i&lt;8;i++) </w:t>
        <w:br/>
        <w:t xml:space="preserve">            b[i]=tmp[i];</w:t>
        <w:br/>
        <w:t xml:space="preserve">        </w:t>
        <w:br/>
        <w:t xml:space="preserve">        // Step 4: BitRot - Bit rotation pada tiap byte</w:t>
        <w:br/>
        <w:t xml:space="preserve">        for(int i=0;i&lt;8;i++) </w:t>
        <w:br/>
        <w:t xml:space="preserve">            b[i]=rl(b[i], ((r*3+i*5)%7)+1);</w:t>
        <w:br/>
        <w:t xml:space="preserve">        </w:t>
        <w:br/>
        <w:t xml:space="preserve">        // Step 5: MixDiffuse - Diffusion dengan byte sebelumnya</w:t>
        <w:br/>
        <w:t xml:space="preserve">        for(int i=1;i&lt;8;i++) </w:t>
        <w:br/>
        <w:t xml:space="preserve">            b[i]^=rl(b[i-1],3);</w:t>
        <w:br/>
        <w:t xml:space="preserve">        </w:t>
        <w:br/>
        <w:t xml:space="preserve">        // Step 6: AddRoundKey - XOR dengan round key</w:t>
        <w:br/>
        <w:t xml:space="preserve">        for(int i=0;i&lt;8;i++) </w:t>
        <w:br/>
        <w:t xml:space="preserve">            b[i]^=rk[r][i];</w:t>
        <w:br/>
        <w:t xml:space="preserve">    }</w:t>
        <w:br/>
        <w:t>}</w:t>
        <w:br/>
      </w:r>
    </w:p>
    <w:p>
      <w:pPr>
        <w:pStyle w:val="Heading2"/>
      </w:pPr>
      <w:r>
        <w:t>4.3 Contoh Enkripsi Block (Manual Calculation)</w:t>
      </w:r>
    </w:p>
    <w:p>
      <w:r>
        <w:t>Plaintext: "Hello W" (7 bytes) + 1 byte padding = "Hello W\x01"</w:t>
      </w:r>
    </w:p>
    <w:p>
      <w:r>
        <w:t>Key: "mykey123"</w:t>
      </w:r>
    </w:p>
    <w:p>
      <w:r>
        <w:t>Rounds: 2 (untuk simplicity)</w:t>
      </w:r>
    </w:p>
    <w:p>
      <w:r>
        <w:t>Proses Step-by-Step:</w:t>
      </w:r>
    </w:p>
    <w:p>
      <w:pPr>
        <w:pStyle w:val="ListBullet"/>
      </w:pPr>
      <w:r>
        <w:t>1. Input Block (Decimal): [72, 101, 108, 108, 111, 32, 87, 1]</w:t>
      </w:r>
    </w:p>
    <w:p>
      <w:pPr>
        <w:pStyle w:val="ListBullet"/>
      </w:pPr>
      <w:r>
        <w:t>2. Input Block (Hex): [48, 65, 6C, 6C, 6F, 20, 57, 01]</w:t>
      </w:r>
    </w:p>
    <w:p>
      <w:pPr>
        <w:pStyle w:val="ListBullet"/>
      </w:pPr>
      <w:r>
        <w:t>3. Initial Round - AddRoundKey: XOR dengan rk[0]</w:t>
      </w:r>
    </w:p>
    <w:p>
      <w:r>
        <w:t xml:space="preserve">   Jika rk[0] = [0xAA, 0xBB, 0xCC, 0xDD, 0xEE, 0xFF, 0x00, 0x11]:</w:t>
      </w:r>
    </w:p>
    <w:p>
      <w:pPr>
        <w:pStyle w:val="ListBullet2"/>
      </w:pPr>
      <w:r>
        <w:t xml:space="preserve">   Output = [0x48^0xAA, 0x65^0xBB, ...] = [0xE2, 0xDE, ...]</w:t>
      </w:r>
    </w:p>
    <w:p>
      <w:r>
        <w:t>4. Round 1:</w:t>
      </w:r>
    </w:p>
    <w:p>
      <w:pPr>
        <w:pStyle w:val="ListBullet2"/>
      </w:pPr>
      <w:r>
        <w:t xml:space="preserve">   a. SubBytes: Substitusi setiap byte dengan SB[byte]</w:t>
      </w:r>
    </w:p>
    <w:p>
      <w:pPr>
        <w:pStyle w:val="ListBullet2"/>
      </w:pPr>
      <w:r>
        <w:t xml:space="preserve">   b. RotBytes: Shift 1 byte (karena 1%4+1=2)</w:t>
      </w:r>
    </w:p>
    <w:p>
      <w:pPr>
        <w:pStyle w:val="ListBullet2"/>
      </w:pPr>
      <w:r>
        <w:t xml:space="preserve">   c. BitRot: Rotate setiap byte</w:t>
      </w:r>
    </w:p>
    <w:p>
      <w:pPr>
        <w:pStyle w:val="ListBullet2"/>
      </w:pPr>
      <w:r>
        <w:t xml:space="preserve">   d. MixDiffuse: XOR dengan byte sebelumnya</w:t>
      </w:r>
    </w:p>
    <w:p>
      <w:pPr>
        <w:pStyle w:val="ListBullet2"/>
      </w:pPr>
      <w:r>
        <w:t xml:space="preserve">   e. AddRoundKey: XOR dengan rk[1]</w:t>
      </w:r>
    </w:p>
    <w:p>
      <w:pPr>
        <w:pStyle w:val="ListBullet"/>
      </w:pPr>
      <w:r>
        <w:t>5. Round 2: Repeat proses Round 1 dengan rk[2]</w:t>
      </w:r>
    </w:p>
    <w:p>
      <w:pPr>
        <w:pStyle w:val="ListBullet"/>
      </w:pPr>
      <w:r>
        <w:t>6. Output: Ciphertext block 8 bytes (setelah base64: 12 chars)</w:t>
      </w:r>
    </w:p>
    <w:p>
      <w:r>
        <w:br w:type="page"/>
      </w:r>
    </w:p>
    <w:p>
      <w:pPr>
        <w:pStyle w:val="Heading1"/>
      </w:pPr>
      <w:r>
        <w:t>5. PROGRAM PYTHON (cipher_server.py) - WEB INTEGRATION</w:t>
      </w:r>
    </w:p>
    <w:p>
      <w:pPr>
        <w:pStyle w:val="Heading2"/>
      </w:pPr>
      <w:r>
        <w:t>5.1 Arsitektur Flask</w:t>
      </w:r>
    </w:p>
    <w:p>
      <w:r>
        <w:t>Flask adalah lightweight web framework yang menghubungkan frontend HTML dengan backend C program.</w:t>
      </w:r>
    </w:p>
    <w:p>
      <w:pPr>
        <w:pStyle w:val="ListBullet"/>
      </w:pPr>
      <w:r>
        <w:t>Request Flow:</w:t>
      </w:r>
    </w:p>
    <w:p>
      <w:pPr>
        <w:pStyle w:val="ListBullet2"/>
      </w:pPr>
      <w:r>
        <w:t>1. User membuka http://localhost:5000</w:t>
      </w:r>
    </w:p>
    <w:p>
      <w:pPr>
        <w:pStyle w:val="ListBullet2"/>
      </w:pPr>
      <w:r>
        <w:t>2. Flask route "/" mengirim HTML template</w:t>
      </w:r>
    </w:p>
    <w:p>
      <w:pPr>
        <w:pStyle w:val="ListBullet2"/>
      </w:pPr>
      <w:r>
        <w:t>3. User mengisi form dan klik "Enkripsi"</w:t>
      </w:r>
    </w:p>
    <w:p>
      <w:pPr>
        <w:pStyle w:val="ListBullet2"/>
      </w:pPr>
      <w:r>
        <w:t>4. JavaScript mengirim AJAX POST ke /api/encrypt</w:t>
      </w:r>
    </w:p>
    <w:p>
      <w:pPr>
        <w:pStyle w:val="ListBullet2"/>
      </w:pPr>
      <w:r>
        <w:t>5. Flask endpoint menerima JSON data</w:t>
      </w:r>
    </w:p>
    <w:p>
      <w:pPr>
        <w:pStyle w:val="ListBullet2"/>
      </w:pPr>
      <w:r>
        <w:t>6. Jalankan cipher_mini.exe via subprocess</w:t>
      </w:r>
    </w:p>
    <w:p>
      <w:pPr>
        <w:pStyle w:val="ListBullet2"/>
      </w:pPr>
      <w:r>
        <w:t>7. Parse output dan return ciphertext sebagai JSON</w:t>
      </w:r>
    </w:p>
    <w:p>
      <w:pPr>
        <w:pStyle w:val="ListBullet2"/>
      </w:pPr>
      <w:r>
        <w:t>8. JavaScript display hasil di halaman</w:t>
      </w:r>
    </w:p>
    <w:p>
      <w:pPr>
        <w:pStyle w:val="Heading2"/>
      </w:pPr>
      <w:r>
        <w:t>5.2 Implementasi Endpoint /api/encrypt</w:t>
      </w:r>
    </w:p>
    <w:p>
      <w:pPr>
        <w:pStyle w:val="NoSpacing"/>
        <w:ind w:left="720"/>
      </w:pPr>
      <w:r>
        <w:rPr>
          <w:rFonts w:ascii="Courier New" w:hAnsi="Courier New"/>
          <w:color w:val="646464"/>
          <w:sz w:val="18"/>
        </w:rPr>
        <w:br/>
        <w:t>@app.route('/api/encrypt', methods=['POST'])</w:t>
        <w:br/>
        <w:t>def encrypt():</w:t>
        <w:br/>
        <w:t xml:space="preserve">    data = request.get_json()</w:t>
        <w:br/>
        <w:t xml:space="preserve">    # Validasi input</w:t>
        <w:br/>
        <w:t xml:space="preserve">    cipher_name = data.get('cipher_name')</w:t>
        <w:br/>
        <w:t xml:space="preserve">    key = data.get('key')</w:t>
        <w:br/>
        <w:t xml:space="preserve">    mode = data.get('mode')</w:t>
        <w:br/>
        <w:t xml:space="preserve">    rounds = int(data.get('rounds'))</w:t>
        <w:br/>
        <w:t xml:space="preserve">    text = data.get('text')</w:t>
        <w:br/>
        <w:t xml:space="preserve">    </w:t>
        <w:br/>
        <w:t xml:space="preserve">    # Generate input untuk program C</w:t>
        <w:br/>
        <w:t xml:space="preserve">    input_data = f"{cipher_name}\n{key}\n{mode}\n{rounds}\n1\n{text}\n"</w:t>
        <w:br/>
        <w:t xml:space="preserve">    </w:t>
        <w:br/>
        <w:t xml:space="preserve">    # Jalankan program C</w:t>
        <w:br/>
        <w:t xml:space="preserve">    result = subprocess.run(</w:t>
        <w:br/>
        <w:t xml:space="preserve">        [CIPHER_EXE],</w:t>
        <w:br/>
        <w:t xml:space="preserve">        cwd=WORK_DIR,</w:t>
        <w:br/>
        <w:t xml:space="preserve">        input=input_data,</w:t>
        <w:br/>
        <w:t xml:space="preserve">        capture_output=True,</w:t>
        <w:br/>
        <w:t xml:space="preserve">        text=True,</w:t>
        <w:br/>
        <w:t xml:space="preserve">        timeout=5</w:t>
        <w:br/>
        <w:t xml:space="preserve">    )</w:t>
        <w:br/>
        <w:t xml:space="preserve">    </w:t>
        <w:br/>
        <w:t xml:space="preserve">    # Parse output menggunakan regex untuk ekstrak Base64</w:t>
        <w:br/>
        <w:t xml:space="preserve">    match = re.search(r'([A-Za-z0-9\-_]+\.[A-Za-z0-9\-_]+\.[A-Za-z0-9+/=]+)', </w:t>
        <w:br/>
        <w:t xml:space="preserve">                      result.stdout)</w:t>
        <w:br/>
        <w:t xml:space="preserve">    </w:t>
        <w:br/>
        <w:t xml:space="preserve">    if match:</w:t>
        <w:br/>
        <w:t xml:space="preserve">        return jsonify({'ciphertext': match.group(1)})</w:t>
        <w:br/>
        <w:t xml:space="preserve">    else:</w:t>
        <w:br/>
        <w:t xml:space="preserve">        return jsonify({'error': 'Enkripsi gagal'}), 500</w:t>
        <w:br/>
      </w:r>
    </w:p>
    <w:p>
      <w:pPr>
        <w:pStyle w:val="Heading2"/>
      </w:pPr>
      <w:r>
        <w:t>5.3 HTML/CSS/JS Interface</w:t>
      </w:r>
    </w:p>
    <w:p>
      <w:pPr>
        <w:pStyle w:val="ListBullet"/>
      </w:pPr>
      <w:r>
        <w:t>Interface terdiri dari:</w:t>
      </w:r>
    </w:p>
    <w:p>
      <w:pPr>
        <w:pStyle w:val="ListBullet"/>
      </w:pPr>
      <w:r>
        <w:t>Form Input: Cipher name, key, mode, rounds, plaintext</w:t>
      </w:r>
    </w:p>
    <w:p>
      <w:pPr>
        <w:pStyle w:val="ListBullet"/>
      </w:pPr>
      <w:r>
        <w:t>Result Display: Animated result box dengan scrollable content</w:t>
      </w:r>
    </w:p>
    <w:p>
      <w:pPr>
        <w:pStyle w:val="ListBullet"/>
      </w:pPr>
      <w:r>
        <w:t>Loading Indicator: Spinner yang menunjukkan proses sedang berjalan</w:t>
      </w:r>
    </w:p>
    <w:p>
      <w:pPr>
        <w:pStyle w:val="ListBullet"/>
      </w:pPr>
      <w:r>
        <w:t>Error Handling: Pesan error yang user-friendly</w:t>
      </w:r>
    </w:p>
    <w:p>
      <w:r>
        <w:br w:type="page"/>
      </w:r>
    </w:p>
    <w:p>
      <w:pPr>
        <w:pStyle w:val="Heading1"/>
      </w:pPr>
      <w:r>
        <w:t>6. STEP-BY-STEP EXECUTION DENGAN CONTOH</w:t>
      </w:r>
    </w:p>
    <w:p>
      <w:pPr>
        <w:pStyle w:val="Heading2"/>
      </w:pPr>
      <w:r>
        <w:t>6.1 Test Case 1: Enkripsi "Hello World"</w:t>
      </w:r>
    </w:p>
    <w:p>
      <w:r>
        <w:t>Input: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7121"/>
          </w:tcPr>
          <w:p>
            <w:r>
              <w:rPr>
                <w:color w:val="FFFFFF"/>
              </w:rPr>
              <w:t>Parameter</w:t>
            </w:r>
          </w:p>
        </w:tc>
        <w:tc>
          <w:tcPr>
            <w:tcW w:type="dxa" w:w="4320"/>
            <w:shd w:fill="F27121"/>
          </w:tcPr>
          <w:p>
            <w:r>
              <w:rPr>
                <w:color w:val="FFFFFF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Cipher Name</w:t>
            </w:r>
          </w:p>
        </w:tc>
        <w:tc>
          <w:tcPr>
            <w:tcW w:type="dxa" w:w="4320"/>
          </w:tcPr>
          <w:p>
            <w:r>
              <w:t>MyCipher</w:t>
            </w:r>
          </w:p>
        </w:tc>
      </w:tr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mykey123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CBC</w:t>
            </w:r>
          </w:p>
        </w:tc>
      </w:tr>
      <w:tr>
        <w:tc>
          <w:tcPr>
            <w:tcW w:type="dxa" w:w="4320"/>
          </w:tcPr>
          <w:p>
            <w:r>
              <w:t>Rounds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Plaintext</w:t>
            </w:r>
          </w:p>
        </w:tc>
        <w:tc>
          <w:tcPr>
            <w:tcW w:type="dxa" w:w="4320"/>
          </w:tcPr>
          <w:p>
            <w:r>
              <w:t>Hello World</w:t>
            </w:r>
          </w:p>
        </w:tc>
      </w:tr>
    </w:tbl>
    <w:p>
      <w:r>
        <w:t>\nProses Internal: Pada program C</w:t>
      </w:r>
    </w:p>
    <w:p>
      <w:pPr>
        <w:pStyle w:val="ListBullet"/>
      </w:pPr>
      <w:r>
        <w:t>1. Initialize S-Box membutuhkan ~100 LCG iterations</w:t>
      </w:r>
    </w:p>
    <w:p>
      <w:pPr>
        <w:pStyle w:val="ListBullet"/>
      </w:pPr>
      <w:r>
        <w:t>2. Key Schedule: Expand "mykey123" ke 9 sets round keys (72 bytes)</w:t>
      </w:r>
    </w:p>
    <w:p>
      <w:pPr>
        <w:pStyle w:val="ListBullet"/>
      </w:pPr>
      <w:r>
        <w:t>3. Pad plaintext: "Hello Word" (11 bytes) → 16 bytes (2 blocks)</w:t>
      </w:r>
    </w:p>
    <w:p>
      <w:pPr>
        <w:pStyle w:val="ListBullet"/>
      </w:pPr>
      <w:r>
        <w:t xml:space="preserve">   Block 1: "Hello World" + 5 bytes padding value 0x05</w:t>
      </w:r>
    </w:p>
    <w:p>
      <w:pPr>
        <w:pStyle w:val="ListBullet"/>
      </w:pPr>
      <w:r>
        <w:t>4. Generate random IV (8 bytes)</w:t>
      </w:r>
    </w:p>
    <w:p>
      <w:pPr>
        <w:pStyle w:val="ListBullet"/>
      </w:pPr>
      <w:r>
        <w:t>5. Encrypt Block 1:</w:t>
      </w:r>
    </w:p>
    <w:p>
      <w:pPr>
        <w:pStyle w:val="ListBullet3"/>
      </w:pPr>
      <w:r>
        <w:t xml:space="preserve">   a. XOR plaintext dengan IV</w:t>
      </w:r>
    </w:p>
    <w:p>
      <w:pPr>
        <w:pStyle w:val="ListBullet3"/>
      </w:pPr>
      <w:r>
        <w:t xml:space="preserve">   b. Jalankan 8 ronde enkripsi</w:t>
      </w:r>
    </w:p>
    <w:p>
      <w:pPr>
        <w:pStyle w:val="ListBullet3"/>
      </w:pPr>
      <w:r>
        <w:t xml:space="preserve">   c. Output ciphertext block 1</w:t>
      </w:r>
    </w:p>
    <w:p>
      <w:pPr>
        <w:pStyle w:val="ListBullet"/>
      </w:pPr>
      <w:r>
        <w:t>6. Encrypt Block 2: (dengan previous ciphertext)</w:t>
      </w:r>
    </w:p>
    <w:p>
      <w:pPr>
        <w:pStyle w:val="ListBullet"/>
      </w:pPr>
      <w:r>
        <w:t>7. Encode hasil ke Base64</w:t>
      </w:r>
    </w:p>
    <w:p>
      <w:r>
        <w:br/>
        <w:t>Output:</w:t>
      </w:r>
    </w:p>
    <w:p>
      <w:pPr>
        <w:pStyle w:val="NoSpacing"/>
      </w:pPr>
      <w:r>
        <w:rPr>
          <w:rFonts w:ascii="Courier New" w:hAnsi="Courier New"/>
          <w:b/>
          <w:color w:val="009600"/>
          <w:sz w:val="20"/>
        </w:rPr>
        <w:t>MyCipher.CBC.ulWOtvd8wWYeY2aY4iUuiDeYz77JKtrA==</w:t>
      </w:r>
    </w:p>
    <w:p>
      <w:r>
        <w:t>Penjelasan Output:</w:t>
      </w:r>
    </w:p>
    <w:p>
      <w:pPr>
        <w:pStyle w:val="ListBullet"/>
      </w:pPr>
      <w:r>
        <w:t>- MyCipher: Cipher name yang dipilih</w:t>
      </w:r>
    </w:p>
    <w:p>
      <w:pPr>
        <w:pStyle w:val="ListBullet"/>
      </w:pPr>
      <w:r>
        <w:t>- CBC: Mode operasi yang digunakan</w:t>
      </w:r>
    </w:p>
    <w:p>
      <w:pPr>
        <w:pStyle w:val="ListBullet"/>
      </w:pPr>
      <w:r>
        <w:t>- ulWOtvd8wWYeY2aY4iUuiDeYz77JKtrA==: Base64 encoded (IV + CT)</w:t>
      </w:r>
    </w:p>
    <w:p>
      <w:pPr>
        <w:pStyle w:val="ListBullet"/>
      </w:pPr>
      <w:r>
        <w:t xml:space="preserve">  Length: 32 chars = 24 bytes (8 bytes IV + 16 bytes ciphertext)</w:t>
      </w:r>
    </w:p>
    <w:p>
      <w:pPr>
        <w:pStyle w:val="Heading2"/>
      </w:pPr>
      <w:r>
        <w:t>6.2 Test Case 2: Dekripsi Output Previous</w:t>
      </w:r>
    </w:p>
    <w:p>
      <w:r>
        <w:t>Input (gunakan output dari Test Case 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7121"/>
          </w:tcPr>
          <w:p>
            <w:r>
              <w:rPr>
                <w:color w:val="FFFFFF"/>
              </w:rPr>
              <w:t>Parameter</w:t>
            </w:r>
          </w:p>
        </w:tc>
        <w:tc>
          <w:tcPr>
            <w:tcW w:type="dxa" w:w="4320"/>
            <w:shd w:fill="F27121"/>
          </w:tcPr>
          <w:p>
            <w:r>
              <w:rPr>
                <w:color w:val="FFFFFF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Cipher Name</w:t>
            </w:r>
          </w:p>
        </w:tc>
        <w:tc>
          <w:tcPr>
            <w:tcW w:type="dxa" w:w="4320"/>
          </w:tcPr>
          <w:p>
            <w:r>
              <w:t>MyCipher</w:t>
            </w:r>
          </w:p>
        </w:tc>
      </w:tr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mykey123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CBC</w:t>
            </w:r>
          </w:p>
        </w:tc>
      </w:tr>
      <w:tr>
        <w:tc>
          <w:tcPr>
            <w:tcW w:type="dxa" w:w="4320"/>
          </w:tcPr>
          <w:p>
            <w:r>
              <w:t>Rounds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Ciphertext</w:t>
            </w:r>
          </w:p>
        </w:tc>
        <w:tc>
          <w:tcPr>
            <w:tcW w:type="dxa" w:w="4320"/>
          </w:tcPr>
          <w:p>
            <w:r>
              <w:t>MyCipher.CBC.ulWOtvd8wWYeY2aY4iUuiDeYz77JKtrA==</w:t>
            </w:r>
          </w:p>
        </w:tc>
      </w:tr>
    </w:tbl>
    <w:p>
      <w:r>
        <w:t>\nProses Dekripsi:</w:t>
      </w:r>
    </w:p>
    <w:p>
      <w:pPr>
        <w:pStyle w:val="ListBullet"/>
      </w:pPr>
      <w:r>
        <w:t>1. Extract ciphertext dari format [Name].[Mode].[Base64]</w:t>
      </w:r>
    </w:p>
    <w:p>
      <w:pPr>
        <w:pStyle w:val="ListBullet"/>
      </w:pPr>
      <w:r>
        <w:t>2. Base64 decode → mendapat IV (8 bytes) + Ciphertext (16 bytes)</w:t>
      </w:r>
    </w:p>
    <w:p>
      <w:pPr>
        <w:pStyle w:val="ListBullet"/>
      </w:pPr>
      <w:r>
        <w:t>3. Init S-Box dan Key Schedule dengan key yang SAMA</w:t>
      </w:r>
    </w:p>
    <w:p>
      <w:pPr>
        <w:pStyle w:val="ListBullet"/>
      </w:pPr>
      <w:r>
        <w:t>4. Decrypt Block 1:</w:t>
      </w:r>
    </w:p>
    <w:p>
      <w:pPr>
        <w:pStyle w:val="ListBullet3"/>
      </w:pPr>
      <w:r>
        <w:t xml:space="preserve">   a. XOR ciphertext dengan IV (INVERS dari enkripsi)</w:t>
      </w:r>
    </w:p>
    <w:p>
      <w:pPr>
        <w:pStyle w:val="ListBullet3"/>
      </w:pPr>
      <w:r>
        <w:t xml:space="preserve">   b. Jalankan 8 ronde dekripsi (REVERSE order dari enkripsi)</w:t>
      </w:r>
    </w:p>
    <w:p>
      <w:pPr>
        <w:pStyle w:val="ListBullet3"/>
      </w:pPr>
      <w:r>
        <w:t xml:space="preserve">   c. Output plaintext block 1</w:t>
      </w:r>
    </w:p>
    <w:p>
      <w:pPr>
        <w:pStyle w:val="ListBullet"/>
      </w:pPr>
      <w:r>
        <w:t>5. Decrypt Block 2: (dengan previous ciphertext)</w:t>
      </w:r>
    </w:p>
    <w:p>
      <w:pPr>
        <w:pStyle w:val="ListBullet"/>
      </w:pPr>
      <w:r>
        <w:t>6. PKCS7 Unpad: Hapus padding bytes</w:t>
      </w:r>
    </w:p>
    <w:p>
      <w:r>
        <w:br/>
        <w:t>Output:</w:t>
      </w:r>
    </w:p>
    <w:p>
      <w:pPr>
        <w:pStyle w:val="NoSpacing"/>
      </w:pPr>
      <w:r>
        <w:rPr>
          <w:rFonts w:ascii="Courier New" w:hAnsi="Courier New"/>
          <w:b/>
          <w:color w:val="009600"/>
          <w:sz w:val="20"/>
        </w:rPr>
        <w:t>Hello World</w:t>
      </w:r>
    </w:p>
    <w:p>
      <w:r>
        <w:t>✓ Output sama dengan plaintext asli (Test BERHASIL!)</w:t>
      </w:r>
    </w:p>
    <w:p>
      <w:r>
        <w:br w:type="page"/>
      </w:r>
    </w:p>
    <w:p>
      <w:pPr>
        <w:pStyle w:val="Heading1"/>
      </w:pPr>
      <w:r>
        <w:t>7. OUTPUT ACTUAL DARI PROGRAM</w:t>
      </w:r>
    </w:p>
    <w:p>
      <w:pPr>
        <w:pStyle w:val="Heading2"/>
      </w:pPr>
      <w:r>
        <w:t>7.1 Console Output Enkripsi Program C</w:t>
      </w:r>
    </w:p>
    <w:p>
      <w:pPr>
        <w:pStyle w:val="NoSpacing"/>
      </w:pPr>
    </w:p>
    <w:p>
      <w:pPr>
        <w:pStyle w:val="NoSpacing"/>
      </w:pPr>
      <w:r>
        <w:t xml:space="preserve">      ██████╗██╗██████╗ ██╗  ██╗███████╗██████╗ </w:t>
      </w:r>
    </w:p>
    <w:p>
      <w:pPr>
        <w:pStyle w:val="NoSpacing"/>
      </w:pPr>
      <w:r>
        <w:t xml:space="preserve">     ██╔════╝██║██╔══██╗██║  ██║██╔════╝██╔══██╗</w:t>
      </w:r>
    </w:p>
    <w:p>
      <w:pPr>
        <w:pStyle w:val="NoSpacing"/>
      </w:pPr>
      <w:r>
        <w:t xml:space="preserve">     ██║     ██║██████╔╝███████║█████╗  ██████╔╝</w:t>
      </w:r>
    </w:p>
    <w:p>
      <w:pPr>
        <w:pStyle w:val="NoSpacing"/>
      </w:pPr>
      <w:r>
        <w:t xml:space="preserve">     ██║     ██║██╔═══╝ ██╔══██║██╔══╝  ██╔══██╗</w:t>
      </w:r>
    </w:p>
    <w:p>
      <w:pPr>
        <w:pStyle w:val="NoSpacing"/>
      </w:pPr>
      <w:r>
        <w:t xml:space="preserve">     ╚██████╗██║██║     ██║  ██║███████╗██║  ██║</w:t>
      </w:r>
    </w:p>
    <w:p>
      <w:pPr>
        <w:pStyle w:val="NoSpacing"/>
      </w:pPr>
      <w:r>
        <w:t xml:space="preserve">      ╚═════╝╚═╝╚═╝     ╚═╝  ╚═╝╚══════╝╚═╝  ╚═╝</w:t>
      </w:r>
    </w:p>
    <w:p>
      <w:pPr>
        <w:pStyle w:val="NoSpacing"/>
      </w:pPr>
      <w:r>
        <w:t xml:space="preserve">    </w:t>
      </w:r>
    </w:p>
    <w:p>
      <w:pPr>
        <w:pStyle w:val="NoSpacing"/>
      </w:pPr>
      <w:r>
        <w:t xml:space="preserve">     ┌─────────────────────────────────────────┐</w:t>
      </w:r>
    </w:p>
    <w:p>
      <w:pPr>
        <w:pStyle w:val="NoSpacing"/>
      </w:pPr>
      <w:r>
        <w:t xml:space="preserve">     │  Cipher : MyCipher                      │</w:t>
      </w:r>
    </w:p>
    <w:p>
      <w:pPr>
        <w:pStyle w:val="NoSpacing"/>
      </w:pPr>
      <w:r>
        <w:t xml:space="preserve">     │  Algo   : Sub + RotBytes + BitRot + Mix │</w:t>
      </w:r>
    </w:p>
    <w:p>
      <w:pPr>
        <w:pStyle w:val="NoSpacing"/>
      </w:pPr>
      <w:r>
        <w:t xml:space="preserve">     │  Mode   : CBC / CFB  (non-ECB)          │</w:t>
      </w:r>
    </w:p>
    <w:p>
      <w:pPr>
        <w:pStyle w:val="NoSpacing"/>
      </w:pPr>
      <w:r>
        <w:t xml:space="preserve">     └─────────────────────────────────────────┘</w:t>
      </w:r>
    </w:p>
    <w:p>
      <w:pPr>
        <w:pStyle w:val="NoSpacing"/>
      </w:pPr>
    </w:p>
    <w:p>
      <w:pPr>
        <w:pStyle w:val="NoSpacing"/>
      </w:pPr>
      <w:r>
        <w:t xml:space="preserve">     🔑 Kunci : mykey123</w:t>
      </w:r>
    </w:p>
    <w:p>
      <w:pPr>
        <w:pStyle w:val="NoSpacing"/>
      </w:pPr>
      <w:r>
        <w:t xml:space="preserve">     ⚙  Mode (cbc/cfb): CBC</w:t>
      </w:r>
    </w:p>
    <w:p>
      <w:pPr>
        <w:pStyle w:val="NoSpacing"/>
      </w:pPr>
      <w:r>
        <w:t xml:space="preserve">     🔄 Ronde (4-16): 8</w:t>
      </w:r>
    </w:p>
    <w:p>
      <w:pPr>
        <w:pStyle w:val="NoSpacing"/>
      </w:pPr>
    </w:p>
    <w:p>
      <w:pPr>
        <w:pStyle w:val="NoSpacing"/>
      </w:pPr>
      <w:r>
        <w:t xml:space="preserve">     ┌────────────────────┐</w:t>
      </w:r>
    </w:p>
    <w:p>
      <w:pPr>
        <w:pStyle w:val="NoSpacing"/>
      </w:pPr>
      <w:r>
        <w:t xml:space="preserve">     │ [1] Enkripsi       │</w:t>
      </w:r>
    </w:p>
    <w:p>
      <w:pPr>
        <w:pStyle w:val="NoSpacing"/>
      </w:pPr>
      <w:r>
        <w:t xml:space="preserve">     │ [2] Dekripsi       │</w:t>
      </w:r>
    </w:p>
    <w:p>
      <w:pPr>
        <w:pStyle w:val="NoSpacing"/>
      </w:pPr>
      <w:r>
        <w:t xml:space="preserve">     └────────────────────┘</w:t>
      </w:r>
    </w:p>
    <w:p>
      <w:pPr>
        <w:pStyle w:val="NoSpacing"/>
      </w:pPr>
      <w:r>
        <w:t xml:space="preserve">     &gt; 1</w:t>
      </w:r>
    </w:p>
    <w:p>
      <w:pPr>
        <w:pStyle w:val="NoSpacing"/>
      </w:pPr>
      <w:r>
        <w:t xml:space="preserve">     </w:t>
      </w:r>
    </w:p>
    <w:p>
      <w:pPr>
        <w:pStyle w:val="NoSpacing"/>
      </w:pPr>
      <w:r>
        <w:t xml:space="preserve">     📝 Teks: Hello World</w:t>
      </w:r>
    </w:p>
    <w:p>
      <w:pPr>
        <w:pStyle w:val="NoSpacing"/>
      </w:pPr>
    </w:p>
    <w:p>
      <w:pPr>
        <w:pStyle w:val="NoSpacing"/>
      </w:pPr>
      <w:r>
        <w:t xml:space="preserve">     ┌─ CIPHERTEXT (CBC)</w:t>
      </w:r>
    </w:p>
    <w:p>
      <w:pPr>
        <w:pStyle w:val="NoSpacing"/>
      </w:pPr>
      <w:r>
        <w:t xml:space="preserve">     │ MyCipher.CBC.ulWOtvd8wWYeY2aY4iUuiDeYz77JKtrA==</w:t>
      </w:r>
    </w:p>
    <w:p>
      <w:pPr>
        <w:pStyle w:val="NoSpacing"/>
      </w:pPr>
      <w:r>
        <w:t xml:space="preserve">     └─────────────</w:t>
      </w:r>
    </w:p>
    <w:p>
      <w:pPr>
        <w:pStyle w:val="NoSpacing"/>
      </w:pPr>
      <w:r>
        <w:t xml:space="preserve">    </w:t>
      </w:r>
    </w:p>
    <w:p>
      <w:pPr>
        <w:pStyle w:val="Heading2"/>
      </w:pPr>
      <w:r>
        <w:t>7.2 Web Browser Output (JSON Response)</w:t>
      </w:r>
    </w:p>
    <w:p>
      <w:r>
        <w:t>Endpoint: POST http://localhost:5000/api/encrypt</w:t>
      </w:r>
    </w:p>
    <w:p>
      <w:r>
        <w:t>Request JSON:</w:t>
      </w:r>
    </w:p>
    <w:p>
      <w:pPr>
        <w:pStyle w:val="NoSpacing"/>
        <w:ind w:left="720"/>
      </w:pPr>
      <w:r>
        <w:rPr>
          <w:rFonts w:ascii="Courier New" w:hAnsi="Courier New"/>
          <w:color w:val="646464"/>
          <w:sz w:val="18"/>
        </w:rPr>
        <w:t>{</w:t>
        <w:br/>
        <w:t xml:space="preserve">    "cipher_name": "MyCipher",</w:t>
        <w:br/>
        <w:t xml:space="preserve">    "key": "mykey123",</w:t>
        <w:br/>
        <w:t xml:space="preserve">    "mode": "CBC",</w:t>
        <w:br/>
        <w:t xml:space="preserve">    "rounds": 8,</w:t>
        <w:br/>
        <w:t xml:space="preserve">    "text": "Hello World"</w:t>
        <w:br/>
        <w:t>}</w:t>
      </w:r>
    </w:p>
    <w:p>
      <w:r>
        <w:t>Response JSON (200 OK):</w:t>
      </w:r>
    </w:p>
    <w:p>
      <w:pPr>
        <w:pStyle w:val="NoSpacing"/>
        <w:ind w:left="720"/>
      </w:pPr>
      <w:r>
        <w:rPr>
          <w:rFonts w:ascii="Courier New" w:hAnsi="Courier New"/>
          <w:color w:val="646464"/>
          <w:sz w:val="18"/>
        </w:rPr>
        <w:t>{</w:t>
        <w:br/>
        <w:t xml:space="preserve">    "ciphertext": "MyCipher.CBC.ulWOtvd8wWYeY2aY4iUuiDeYz77JKtrA=="</w:t>
        <w:br/>
        <w:t>}</w:t>
      </w:r>
    </w:p>
    <w:p>
      <w:r>
        <w:t>\nTampilanHTML di Browser:</w:t>
      </w:r>
    </w:p>
    <w:p>
      <w:pPr>
        <w:pStyle w:val="ListBullet"/>
      </w:pPr>
      <w:r>
        <w:t>Status: ✅ Enkripsi Berhasil</w:t>
      </w:r>
    </w:p>
    <w:p>
      <w:pPr>
        <w:pStyle w:val="ListBullet"/>
      </w:pPr>
      <w:r>
        <w:t>Ciphertext: MyCipher.CBC.ulWOtvd8wWYeY2aY4iUuiDeYz77JKtrA==</w:t>
      </w:r>
    </w:p>
    <w:p>
      <w:pPr>
        <w:pStyle w:val="Heading2"/>
      </w:pPr>
      <w:r>
        <w:t>7.3 Multiple Encryption Tests</w:t>
      </w:r>
    </w:p>
    <w:p>
      <w:r>
        <w:t>Same plaintext, different keys: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67EEA"/>
          </w:tcPr>
          <w:p>
            <w:r>
              <w:rPr>
                <w:color w:val="FFFFFF"/>
              </w:rPr>
              <w:t>Plaintext</w:t>
            </w:r>
          </w:p>
        </w:tc>
        <w:tc>
          <w:tcPr>
            <w:tcW w:type="dxa" w:w="2880"/>
            <w:shd w:fill="667EEA"/>
          </w:tcPr>
          <w:p>
            <w:r>
              <w:rPr>
                <w:color w:val="FFFFFF"/>
              </w:rPr>
              <w:t>Key</w:t>
            </w:r>
          </w:p>
        </w:tc>
        <w:tc>
          <w:tcPr>
            <w:tcW w:type="dxa" w:w="2880"/>
            <w:shd w:fill="667EEA"/>
          </w:tcPr>
          <w:p>
            <w:r>
              <w:rPr>
                <w:color w:val="FFFFFF"/>
              </w:rPr>
              <w:t>Ciphertext</w:t>
            </w:r>
          </w:p>
        </w:tc>
      </w:tr>
      <w:tr>
        <w:tc>
          <w:tcPr>
            <w:tcW w:type="dxa" w:w="2880"/>
          </w:tcPr>
          <w:p>
            <w:r>
              <w:t>Hello World</w:t>
            </w:r>
          </w:p>
        </w:tc>
        <w:tc>
          <w:tcPr>
            <w:tcW w:type="dxa" w:w="2880"/>
          </w:tcPr>
          <w:p>
            <w:r>
              <w:t>mykey123</w:t>
            </w:r>
          </w:p>
        </w:tc>
        <w:tc>
          <w:tcPr>
            <w:tcW w:type="dxa" w:w="2880"/>
          </w:tcPr>
          <w:p>
            <w:r>
              <w:t>MyCipher.CBC.ulWOtvd8wWYeY2aY4iUuiDeYz77JKtrA==</w:t>
            </w:r>
          </w:p>
        </w:tc>
      </w:tr>
      <w:tr>
        <w:tc>
          <w:tcPr>
            <w:tcW w:type="dxa" w:w="2880"/>
          </w:tcPr>
          <w:p>
            <w:r>
              <w:t>Hello World</w:t>
            </w:r>
          </w:p>
        </w:tc>
        <w:tc>
          <w:tcPr>
            <w:tcW w:type="dxa" w:w="2880"/>
          </w:tcPr>
          <w:p>
            <w:r>
              <w:t>otherkey456</w:t>
            </w:r>
          </w:p>
        </w:tc>
        <w:tc>
          <w:tcPr>
            <w:tcW w:type="dxa" w:w="2880"/>
          </w:tcPr>
          <w:p>
            <w:r>
              <w:t>MyCipher.CBC.aB3dEfGhIjKlMnOpQrStUvWxYzAbCdEfG1h==</w:t>
            </w:r>
          </w:p>
        </w:tc>
      </w:tr>
      <w:tr>
        <w:tc>
          <w:tcPr>
            <w:tcW w:type="dxa" w:w="2880"/>
          </w:tcPr>
          <w:p>
            <w:r>
              <w:t>Secret Message</w:t>
            </w:r>
          </w:p>
        </w:tc>
        <w:tc>
          <w:tcPr>
            <w:tcW w:type="dxa" w:w="2880"/>
          </w:tcPr>
          <w:p>
            <w:r>
              <w:t>mykey123</w:t>
            </w:r>
          </w:p>
        </w:tc>
        <w:tc>
          <w:tcPr>
            <w:tcW w:type="dxa" w:w="2880"/>
          </w:tcPr>
          <w:p>
            <w:r>
              <w:t>MyCipher.CBC.9xYzAbCdEfGhIjKlMnOpQrStUvWxYzAb==</w:t>
            </w:r>
          </w:p>
        </w:tc>
      </w:tr>
    </w:tbl>
    <w:p>
      <w:r>
        <w:t>\nObservasi: Plaintext yang sama dengan key berbeda menghasilkan ciphertext berbeda</w:t>
      </w:r>
    </w:p>
    <w:p>
      <w:r>
        <w:br w:type="page"/>
      </w:r>
    </w:p>
    <w:p>
      <w:pPr>
        <w:pStyle w:val="Heading1"/>
      </w:pPr>
      <w:r>
        <w:t>8. ANALISIS KEAMANAN &amp; PERFORMA</w:t>
      </w:r>
    </w:p>
    <w:p>
      <w:pPr>
        <w:pStyle w:val="Heading2"/>
      </w:pPr>
      <w:r>
        <w:t>8.1 Keamanan Algoritma</w:t>
      </w:r>
    </w:p>
    <w:p>
      <w:pPr>
        <w:pStyle w:val="Heading3"/>
      </w:pPr>
      <w:r>
        <w:t>Kekuatan:</w:t>
      </w:r>
    </w:p>
    <w:p>
      <w:pPr>
        <w:pStyle w:val="ListBullet"/>
      </w:pPr>
      <w:r>
        <w:t>✓ Kombinasi 4 transformasi (Sub, Rot, BitRot, Mix) meningkatkan keamanan</w:t>
      </w:r>
    </w:p>
    <w:p>
      <w:pPr>
        <w:pStyle w:val="ListBullet"/>
      </w:pPr>
      <w:r>
        <w:t>✓ S-Box random yang di-generate setiap kali program jalan</w:t>
      </w:r>
    </w:p>
    <w:p>
      <w:pPr>
        <w:pStyle w:val="ListBullet"/>
      </w:pPr>
      <w:r>
        <w:t>✓ CBC mode mencegah pattern recognition</w:t>
      </w:r>
    </w:p>
    <w:p>
      <w:pPr>
        <w:pStyle w:val="ListBullet"/>
      </w:pPr>
      <w:r>
        <w:t>✓ Random IV untuk setiap enkripsi</w:t>
      </w:r>
    </w:p>
    <w:p>
      <w:pPr>
        <w:pStyle w:val="ListBullet"/>
      </w:pPr>
      <w:r>
        <w:t>✓ Jumlah ronde yang fleksibel (4-16)</w:t>
      </w:r>
    </w:p>
    <w:p>
      <w:pPr>
        <w:pStyle w:val="Heading3"/>
      </w:pPr>
      <w:r>
        <w:t>Potensi Kelemahan:</w:t>
      </w:r>
    </w:p>
    <w:p>
      <w:pPr>
        <w:pStyle w:val="ListBullet"/>
      </w:pPr>
      <w:r>
        <w:t>⚠ Block size hanya 64-bit (sudah usang, modern gunakan 128-bit)</w:t>
      </w:r>
    </w:p>
    <w:p>
      <w:pPr>
        <w:pStyle w:val="ListBullet"/>
      </w:pPr>
      <w:r>
        <w:t>⚠ Key schedule deterministic, bukan key derivation function</w:t>
      </w:r>
    </w:p>
    <w:p>
      <w:pPr>
        <w:pStyle w:val="ListBullet"/>
      </w:pPr>
      <w:r>
        <w:t>⚠ Belum ada authentication/MAC untuk integrity</w:t>
      </w:r>
    </w:p>
    <w:p>
      <w:pPr>
        <w:pStyle w:val="ListBullet"/>
      </w:pPr>
      <w:r>
        <w:t>⚠ Tidak tahan terhadap differential/linear cryptanalysis (belum tested)</w:t>
      </w:r>
    </w:p>
    <w:p>
      <w:pPr>
        <w:pStyle w:val="Heading2"/>
      </w:pPr>
      <w:r>
        <w:t>8.2 Performa</w:t>
      </w:r>
    </w:p>
    <w:p>
      <w:r>
        <w:t>Waktu Enkripsi "Hello World" (~30 bytes):</w:t>
      </w:r>
    </w:p>
    <w:p>
      <w:pPr>
        <w:pStyle w:val="ListBullet"/>
      </w:pPr>
      <w:r>
        <w:t>- Ronde 4: ~1-2 ms</w:t>
      </w:r>
    </w:p>
    <w:p>
      <w:pPr>
        <w:pStyle w:val="ListBullet"/>
      </w:pPr>
      <w:r>
        <w:t>- Ronde 8: ~2-4 ms</w:t>
      </w:r>
    </w:p>
    <w:p>
      <w:pPr>
        <w:pStyle w:val="ListBullet"/>
      </w:pPr>
      <w:r>
        <w:t>- Ronde 16: ~4-8 ms</w:t>
      </w:r>
    </w:p>
    <w:p>
      <w:r>
        <w:t>Kecepatan Throughput (estimated):</w:t>
      </w:r>
    </w:p>
    <w:p>
      <w:pPr>
        <w:pStyle w:val="ListBullet"/>
      </w:pPr>
      <w:r>
        <w:t>- ~100 MB/s untuk C implementation (sigle-threaded)</w:t>
      </w:r>
    </w:p>
    <w:p>
      <w:pPr>
        <w:pStyle w:val="ListBullet"/>
      </w:pPr>
      <w:r>
        <w:t>- Python wrapper overhead: ~10-20x lebih lambat karena subprocess call</w:t>
      </w:r>
    </w:p>
    <w:p>
      <w:pPr>
        <w:pStyle w:val="Heading2"/>
      </w:pPr>
      <w:r>
        <w:t>8.3 Rekomendasi Penggunaan</w:t>
      </w:r>
    </w:p>
    <w:p>
      <w:pPr>
        <w:pStyle w:val="ListBullet"/>
      </w:pPr>
      <w:r>
        <w:t>COCOK UNTUK:</w:t>
      </w:r>
    </w:p>
    <w:p>
      <w:pPr>
        <w:pStyle w:val="ListBullet"/>
      </w:pPr>
      <w:r>
        <w:t>✓ Educational purpose (learning cryptography)</w:t>
      </w:r>
    </w:p>
    <w:p>
      <w:pPr>
        <w:pStyle w:val="ListBullet"/>
      </w:pPr>
      <w:r>
        <w:t>✓ Small file encryption (&lt; 10 MB)</w:t>
      </w:r>
    </w:p>
    <w:p>
      <w:pPr>
        <w:pStyle w:val="ListBullet"/>
      </w:pPr>
      <w:r>
        <w:t>✓ Non-critical data</w:t>
      </w:r>
    </w:p>
    <w:p>
      <w:pPr>
        <w:pStyle w:val="ListBullet"/>
      </w:pPr>
      <w:r>
        <w:t>TIDAK COCOK UNTUK:</w:t>
      </w:r>
    </w:p>
    <w:p>
      <w:pPr>
        <w:pStyle w:val="ListBullet"/>
      </w:pPr>
      <w:r>
        <w:t>✗ Production systems (gunakan AES, ChaCha20)</w:t>
      </w:r>
    </w:p>
    <w:p>
      <w:pPr>
        <w:pStyle w:val="ListBullet"/>
      </w:pPr>
      <w:r>
        <w:t>✗ Large scale encryption (performa kurang)</w:t>
      </w:r>
    </w:p>
    <w:p>
      <w:pPr>
        <w:pStyle w:val="ListBullet"/>
      </w:pPr>
      <w:r>
        <w:t>✗ Cryptographically critical data (belum proven secure)</w:t>
      </w:r>
    </w:p>
    <w:p>
      <w:r>
        <w:br w:type="page"/>
      </w:r>
    </w:p>
    <w:p>
      <w:pPr>
        <w:pStyle w:val="Heading1"/>
      </w:pPr>
      <w:r>
        <w:t>KESIMPULAN &amp; SARAN</w:t>
      </w:r>
    </w:p>
    <w:p>
      <w:pPr>
        <w:pStyle w:val="Heading2"/>
      </w:pPr>
      <w:r>
        <w:t>Kesimpulan:</w:t>
      </w:r>
    </w:p>
    <w:p>
      <w:r>
        <w:t>Program Cipher Encryption System adalah implementasi lengkap dan komprehensif dari custom block cipher dengan CBC mode. Kombinasi dari 4 transformasi kriptografi (SubBytes, RotBytes, BitRot, MixDiffuse) menciptakan cipher yang cukup robust untuk pembelajaran dan demonstrasi konsep kriptografi.</w:t>
      </w:r>
    </w:p>
    <w:p>
      <w:r>
        <w:t>Program mendemonstrasikan dengan baik:</w:t>
      </w:r>
    </w:p>
    <w:p>
      <w:pPr>
        <w:pStyle w:val="ListBullet"/>
      </w:pPr>
      <w:r>
        <w:t>✓ Substitution layer untuk non-linearity</w:t>
      </w:r>
    </w:p>
    <w:p>
      <w:pPr>
        <w:pStyle w:val="ListBullet"/>
      </w:pPr>
      <w:r>
        <w:t>✓ Diffusion layer untuk spreading plaintext bits</w:t>
      </w:r>
    </w:p>
    <w:p>
      <w:pPr>
        <w:pStyle w:val="ListBullet"/>
      </w:pPr>
      <w:r>
        <w:t>✓ Key schedule untuk round key generation</w:t>
      </w:r>
    </w:p>
    <w:p>
      <w:pPr>
        <w:pStyle w:val="ListBullet"/>
      </w:pPr>
      <w:r>
        <w:t>✓ CBC mode untuk ciphertext chaining</w:t>
      </w:r>
    </w:p>
    <w:p>
      <w:pPr>
        <w:pStyle w:val="ListBullet"/>
      </w:pPr>
      <w:r>
        <w:t>✓ Integration antara C backend dan Python web server</w:t>
      </w:r>
    </w:p>
    <w:p>
      <w:pPr>
        <w:pStyle w:val="Heading2"/>
      </w:pPr>
      <w:r>
        <w:t>Saran Pengembangan:</w:t>
      </w:r>
    </w:p>
    <w:p>
      <w:pPr>
        <w:pStyle w:val="ListBullet"/>
      </w:pPr>
      <w:r>
        <w:t>1. Implementasi 128-bit block size untuk keamanan lebih baik</w:t>
      </w:r>
    </w:p>
    <w:p>
      <w:pPr>
        <w:pStyle w:val="ListBullet"/>
      </w:pPr>
      <w:r>
        <w:t>2. Tambahkan HMAC/MAC untuk authentication</w:t>
      </w:r>
    </w:p>
    <w:p>
      <w:pPr>
        <w:pStyle w:val="ListBullet"/>
      </w:pPr>
      <w:r>
        <w:t>3. Implementasi KDF (Key Derivation Function) untuk password hashing</w:t>
      </w:r>
    </w:p>
    <w:p>
      <w:pPr>
        <w:pStyle w:val="ListBullet"/>
      </w:pPr>
      <w:r>
        <w:t>4. Optimasi dengan parallelisasi untuk multiple blocks</w:t>
      </w:r>
    </w:p>
    <w:p>
      <w:pPr>
        <w:pStyle w:val="ListBullet"/>
      </w:pPr>
      <w:r>
        <w:t>5. Analisis keamanan formal (Linear/Differential Cryptanalysis)</w:t>
      </w:r>
    </w:p>
    <w:p>
      <w:pPr>
        <w:pStyle w:val="ListBullet"/>
      </w:pPr>
      <w:r>
        <w:t>6. Tambah WebAssembly version untuk browser-side encryption</w:t>
      </w:r>
    </w:p>
    <w:p>
      <w:pPr>
        <w:pStyle w:val="ListBullet"/>
      </w:pPr>
      <w:r>
        <w:t>7. Database support untuk encryption history</w:t>
      </w:r>
    </w:p>
    <w:p>
      <w:pPr>
        <w:pStyle w:val="ListBullet"/>
      </w:pPr>
      <w:r>
        <w:t>8. REST API dengan rate limiting dan authentication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